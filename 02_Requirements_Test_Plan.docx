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3C50A" w14:textId="77777777" w:rsidR="00855A32" w:rsidRDefault="00000000">
      <w:pPr>
        <w:jc w:val="center"/>
      </w:pPr>
      <w:r>
        <w:rPr>
          <w:b/>
          <w:sz w:val="36"/>
        </w:rPr>
        <w:t>Requirements Test Plan Template</w:t>
      </w:r>
    </w:p>
    <w:p w14:paraId="62DAF0D7" w14:textId="77777777" w:rsidR="00855A32" w:rsidRDefault="00000000">
      <w:pPr>
        <w:jc w:val="center"/>
      </w:pPr>
      <w:r>
        <w:rPr>
          <w:i/>
          <w:sz w:val="24"/>
        </w:rPr>
        <w:t>Student template for validating functional and non-functional requirements</w:t>
      </w:r>
    </w:p>
    <w:p w14:paraId="04564AA4" w14:textId="77777777" w:rsidR="00855A32" w:rsidRDefault="00855A32"/>
    <w:tbl>
      <w:tblPr>
        <w:tblStyle w:val="Tablaconcuadrcula"/>
        <w:tblW w:w="0" w:type="auto"/>
        <w:jc w:val="center"/>
        <w:tblLook w:val="04A0" w:firstRow="1" w:lastRow="0" w:firstColumn="1" w:lastColumn="0" w:noHBand="0" w:noVBand="1"/>
      </w:tblPr>
      <w:tblGrid>
        <w:gridCol w:w="5112"/>
        <w:gridCol w:w="5112"/>
      </w:tblGrid>
      <w:tr w:rsidR="00855A32" w14:paraId="006BECED" w14:textId="77777777">
        <w:trPr>
          <w:jc w:val="center"/>
        </w:trPr>
        <w:tc>
          <w:tcPr>
            <w:tcW w:w="5112" w:type="dxa"/>
            <w:shd w:val="clear" w:color="auto" w:fill="D9EAF7"/>
            <w:vAlign w:val="center"/>
          </w:tcPr>
          <w:p w14:paraId="7D7A2395" w14:textId="77777777" w:rsidR="00855A32" w:rsidRDefault="00000000">
            <w:r>
              <w:rPr>
                <w:b/>
                <w:sz w:val="18"/>
              </w:rPr>
              <w:t>Field</w:t>
            </w:r>
          </w:p>
        </w:tc>
        <w:tc>
          <w:tcPr>
            <w:tcW w:w="5112" w:type="dxa"/>
            <w:shd w:val="clear" w:color="auto" w:fill="D9EAF7"/>
            <w:vAlign w:val="center"/>
          </w:tcPr>
          <w:p w14:paraId="51B3F933" w14:textId="77777777" w:rsidR="00855A32" w:rsidRDefault="00000000">
            <w:r>
              <w:rPr>
                <w:b/>
                <w:sz w:val="18"/>
              </w:rPr>
              <w:t>Description</w:t>
            </w:r>
          </w:p>
        </w:tc>
      </w:tr>
      <w:tr w:rsidR="00855A32" w14:paraId="11418677" w14:textId="77777777">
        <w:trPr>
          <w:jc w:val="center"/>
        </w:trPr>
        <w:tc>
          <w:tcPr>
            <w:tcW w:w="5112" w:type="dxa"/>
            <w:vAlign w:val="center"/>
          </w:tcPr>
          <w:p w14:paraId="476CF9F1" w14:textId="77777777" w:rsidR="00855A32" w:rsidRDefault="00000000">
            <w:r>
              <w:rPr>
                <w:sz w:val="18"/>
              </w:rPr>
              <w:t>Course</w:t>
            </w:r>
          </w:p>
        </w:tc>
        <w:tc>
          <w:tcPr>
            <w:tcW w:w="5112" w:type="dxa"/>
            <w:vAlign w:val="center"/>
          </w:tcPr>
          <w:p w14:paraId="3ABD7515" w14:textId="77777777" w:rsidR="00855A32" w:rsidRDefault="00000000">
            <w:r>
              <w:rPr>
                <w:sz w:val="18"/>
              </w:rPr>
              <w:t>Informatics for Telecommunications</w:t>
            </w:r>
          </w:p>
        </w:tc>
      </w:tr>
      <w:tr w:rsidR="00855A32" w14:paraId="63938E2A" w14:textId="77777777">
        <w:trPr>
          <w:jc w:val="center"/>
        </w:trPr>
        <w:tc>
          <w:tcPr>
            <w:tcW w:w="5112" w:type="dxa"/>
            <w:vAlign w:val="center"/>
          </w:tcPr>
          <w:p w14:paraId="19D042EC" w14:textId="77777777" w:rsidR="00855A32" w:rsidRDefault="00000000">
            <w:r>
              <w:rPr>
                <w:sz w:val="18"/>
              </w:rPr>
              <w:t>Program</w:t>
            </w:r>
          </w:p>
        </w:tc>
        <w:tc>
          <w:tcPr>
            <w:tcW w:w="5112" w:type="dxa"/>
            <w:vAlign w:val="center"/>
          </w:tcPr>
          <w:p w14:paraId="65A41A58" w14:textId="77777777" w:rsidR="00855A32" w:rsidRDefault="00000000">
            <w:r>
              <w:rPr>
                <w:sz w:val="18"/>
              </w:rPr>
              <w:t>Telecommunication Engineering</w:t>
            </w:r>
          </w:p>
        </w:tc>
      </w:tr>
      <w:tr w:rsidR="00855A32" w14:paraId="686E2052" w14:textId="77777777">
        <w:trPr>
          <w:jc w:val="center"/>
        </w:trPr>
        <w:tc>
          <w:tcPr>
            <w:tcW w:w="5112" w:type="dxa"/>
            <w:vAlign w:val="center"/>
          </w:tcPr>
          <w:p w14:paraId="2EC1C630" w14:textId="77777777" w:rsidR="00855A32" w:rsidRDefault="00000000">
            <w:r>
              <w:rPr>
                <w:sz w:val="18"/>
              </w:rPr>
              <w:t>Project</w:t>
            </w:r>
          </w:p>
        </w:tc>
        <w:tc>
          <w:tcPr>
            <w:tcW w:w="5112" w:type="dxa"/>
            <w:vAlign w:val="center"/>
          </w:tcPr>
          <w:p w14:paraId="5ADCEC9D" w14:textId="77777777" w:rsidR="00855A32" w:rsidRDefault="00000000">
            <w:r>
              <w:rPr>
                <w:sz w:val="18"/>
              </w:rPr>
              <w:t>Centralized Routing System</w:t>
            </w:r>
          </w:p>
        </w:tc>
      </w:tr>
      <w:tr w:rsidR="00855A32" w14:paraId="4B39354D" w14:textId="77777777">
        <w:trPr>
          <w:jc w:val="center"/>
        </w:trPr>
        <w:tc>
          <w:tcPr>
            <w:tcW w:w="5112" w:type="dxa"/>
            <w:vAlign w:val="center"/>
          </w:tcPr>
          <w:p w14:paraId="63DAC919" w14:textId="77777777" w:rsidR="00855A32" w:rsidRDefault="00000000">
            <w:r>
              <w:rPr>
                <w:sz w:val="18"/>
              </w:rPr>
              <w:t>Team name</w:t>
            </w:r>
          </w:p>
        </w:tc>
        <w:tc>
          <w:tcPr>
            <w:tcW w:w="5112" w:type="dxa"/>
            <w:vAlign w:val="center"/>
          </w:tcPr>
          <w:p w14:paraId="5B619FB8" w14:textId="593E7630" w:rsidR="00855A32" w:rsidRPr="00275523" w:rsidRDefault="00F505A5">
            <w:pPr>
              <w:rPr>
                <w:sz w:val="18"/>
                <w:szCs w:val="20"/>
              </w:rPr>
            </w:pPr>
            <w:r w:rsidRPr="00275523">
              <w:rPr>
                <w:sz w:val="18"/>
                <w:szCs w:val="20"/>
              </w:rPr>
              <w:t xml:space="preserve">Los </w:t>
            </w:r>
            <w:proofErr w:type="spellStart"/>
            <w:r w:rsidRPr="00275523">
              <w:rPr>
                <w:sz w:val="18"/>
                <w:szCs w:val="20"/>
              </w:rPr>
              <w:t>Formateados</w:t>
            </w:r>
            <w:proofErr w:type="spellEnd"/>
          </w:p>
        </w:tc>
      </w:tr>
      <w:tr w:rsidR="00855A32" w14:paraId="74246139" w14:textId="77777777">
        <w:trPr>
          <w:jc w:val="center"/>
        </w:trPr>
        <w:tc>
          <w:tcPr>
            <w:tcW w:w="5112" w:type="dxa"/>
            <w:vAlign w:val="center"/>
          </w:tcPr>
          <w:p w14:paraId="6CBEB48B" w14:textId="77777777" w:rsidR="00855A32" w:rsidRDefault="00000000">
            <w:r>
              <w:rPr>
                <w:sz w:val="18"/>
              </w:rPr>
              <w:t>Team members</w:t>
            </w:r>
          </w:p>
        </w:tc>
        <w:tc>
          <w:tcPr>
            <w:tcW w:w="5112" w:type="dxa"/>
            <w:vAlign w:val="center"/>
          </w:tcPr>
          <w:p w14:paraId="6B213613" w14:textId="5AFCEA00" w:rsidR="00855A32" w:rsidRPr="00275523" w:rsidRDefault="00F505A5">
            <w:pPr>
              <w:rPr>
                <w:sz w:val="18"/>
                <w:szCs w:val="20"/>
              </w:rPr>
            </w:pPr>
            <w:r w:rsidRPr="00275523">
              <w:rPr>
                <w:sz w:val="18"/>
                <w:szCs w:val="20"/>
              </w:rPr>
              <w:t xml:space="preserve">Michelle </w:t>
            </w:r>
            <w:proofErr w:type="spellStart"/>
            <w:r w:rsidRPr="00275523">
              <w:rPr>
                <w:sz w:val="18"/>
                <w:szCs w:val="20"/>
              </w:rPr>
              <w:t>Maureny</w:t>
            </w:r>
            <w:proofErr w:type="spellEnd"/>
            <w:r w:rsidRPr="00275523">
              <w:rPr>
                <w:sz w:val="18"/>
                <w:szCs w:val="20"/>
              </w:rPr>
              <w:t xml:space="preserve"> Muñoz, David Jose López y Anderson Manuel </w:t>
            </w:r>
            <w:proofErr w:type="spellStart"/>
            <w:r w:rsidRPr="00275523">
              <w:rPr>
                <w:sz w:val="18"/>
                <w:szCs w:val="20"/>
              </w:rPr>
              <w:t>Urbano</w:t>
            </w:r>
            <w:proofErr w:type="spellEnd"/>
            <w:r w:rsidRPr="00275523">
              <w:rPr>
                <w:sz w:val="18"/>
                <w:szCs w:val="20"/>
              </w:rPr>
              <w:t xml:space="preserve"> </w:t>
            </w:r>
            <w:proofErr w:type="spellStart"/>
            <w:r w:rsidRPr="00275523">
              <w:rPr>
                <w:sz w:val="18"/>
                <w:szCs w:val="20"/>
              </w:rPr>
              <w:t>Quisaboni</w:t>
            </w:r>
            <w:proofErr w:type="spellEnd"/>
          </w:p>
        </w:tc>
      </w:tr>
      <w:tr w:rsidR="00855A32" w14:paraId="326F75AF" w14:textId="77777777">
        <w:trPr>
          <w:jc w:val="center"/>
        </w:trPr>
        <w:tc>
          <w:tcPr>
            <w:tcW w:w="5112" w:type="dxa"/>
            <w:vAlign w:val="center"/>
          </w:tcPr>
          <w:p w14:paraId="32B2BE52" w14:textId="77777777" w:rsidR="00855A32" w:rsidRDefault="00000000">
            <w:r>
              <w:rPr>
                <w:sz w:val="18"/>
              </w:rPr>
              <w:t>Professor</w:t>
            </w:r>
          </w:p>
        </w:tc>
        <w:tc>
          <w:tcPr>
            <w:tcW w:w="5112" w:type="dxa"/>
            <w:vAlign w:val="center"/>
          </w:tcPr>
          <w:p w14:paraId="0E3C17F3" w14:textId="283DDAC2" w:rsidR="00855A32" w:rsidRPr="00275523" w:rsidRDefault="00F505A5">
            <w:pPr>
              <w:rPr>
                <w:sz w:val="18"/>
                <w:szCs w:val="20"/>
              </w:rPr>
            </w:pPr>
            <w:r w:rsidRPr="00275523">
              <w:rPr>
                <w:sz w:val="18"/>
                <w:szCs w:val="20"/>
              </w:rPr>
              <w:t xml:space="preserve">Oscar Mauricio </w:t>
            </w:r>
            <w:proofErr w:type="spellStart"/>
            <w:r w:rsidRPr="00275523">
              <w:rPr>
                <w:sz w:val="18"/>
                <w:szCs w:val="20"/>
              </w:rPr>
              <w:t>Caicedo</w:t>
            </w:r>
            <w:proofErr w:type="spellEnd"/>
            <w:r w:rsidRPr="00275523">
              <w:rPr>
                <w:sz w:val="18"/>
                <w:szCs w:val="20"/>
              </w:rPr>
              <w:t xml:space="preserve"> Rendón</w:t>
            </w:r>
          </w:p>
        </w:tc>
      </w:tr>
      <w:tr w:rsidR="00855A32" w14:paraId="748B870E" w14:textId="77777777">
        <w:trPr>
          <w:jc w:val="center"/>
        </w:trPr>
        <w:tc>
          <w:tcPr>
            <w:tcW w:w="5112" w:type="dxa"/>
            <w:vAlign w:val="center"/>
          </w:tcPr>
          <w:p w14:paraId="79027B16" w14:textId="77777777" w:rsidR="00855A32" w:rsidRDefault="00000000">
            <w:r>
              <w:rPr>
                <w:sz w:val="18"/>
              </w:rPr>
              <w:t>Date</w:t>
            </w:r>
          </w:p>
        </w:tc>
        <w:tc>
          <w:tcPr>
            <w:tcW w:w="5112" w:type="dxa"/>
            <w:vAlign w:val="center"/>
          </w:tcPr>
          <w:p w14:paraId="6F38E3E4" w14:textId="16714E0E" w:rsidR="00855A32" w:rsidRDefault="00F505A5">
            <w:r w:rsidRPr="00C52476">
              <w:rPr>
                <w:sz w:val="18"/>
                <w:szCs w:val="18"/>
              </w:rPr>
              <w:t>23/04/2026</w:t>
            </w:r>
          </w:p>
        </w:tc>
      </w:tr>
      <w:tr w:rsidR="00855A32" w14:paraId="6B0E2685" w14:textId="77777777">
        <w:trPr>
          <w:jc w:val="center"/>
        </w:trPr>
        <w:tc>
          <w:tcPr>
            <w:tcW w:w="5112" w:type="dxa"/>
            <w:vAlign w:val="center"/>
          </w:tcPr>
          <w:p w14:paraId="27C90D36" w14:textId="77777777" w:rsidR="00855A32" w:rsidRDefault="00000000">
            <w:r>
              <w:rPr>
                <w:sz w:val="18"/>
              </w:rPr>
              <w:t>Version</w:t>
            </w:r>
          </w:p>
        </w:tc>
        <w:tc>
          <w:tcPr>
            <w:tcW w:w="5112" w:type="dxa"/>
            <w:vAlign w:val="center"/>
          </w:tcPr>
          <w:p w14:paraId="670CA476" w14:textId="77777777" w:rsidR="00855A32" w:rsidRDefault="00000000">
            <w:r>
              <w:rPr>
                <w:sz w:val="18"/>
              </w:rPr>
              <w:t>1.0</w:t>
            </w:r>
          </w:p>
        </w:tc>
      </w:tr>
    </w:tbl>
    <w:p w14:paraId="18E8AC7D" w14:textId="77777777" w:rsidR="00855A32" w:rsidRDefault="00855A32"/>
    <w:p w14:paraId="312DE7BD" w14:textId="77777777" w:rsidR="00855A32" w:rsidRDefault="00000000">
      <w:pPr>
        <w:pStyle w:val="Ttulo1"/>
      </w:pPr>
      <w:r>
        <w:t>1. Test Plan Objective</w:t>
      </w:r>
    </w:p>
    <w:p w14:paraId="49201D91" w14:textId="77777777" w:rsidR="00855A32" w:rsidRDefault="00000000">
      <w:r>
        <w:t>The objective of this test plan is to verify that the centralized routing system satisfies the defined requirements. The tests must validate router registration, topology collection, routing algorithm execution, routing table generation, communication between controller and routers, and system behavior under different network scenarios.</w:t>
      </w:r>
    </w:p>
    <w:p w14:paraId="701B30B2" w14:textId="77777777" w:rsidR="00855A32" w:rsidRDefault="00000000">
      <w:pPr>
        <w:pStyle w:val="Ttulo1"/>
      </w:pPr>
      <w:r>
        <w:t>2. Testing Scope</w:t>
      </w:r>
    </w:p>
    <w:tbl>
      <w:tblPr>
        <w:tblStyle w:val="Tablaconcuadrcula"/>
        <w:tblW w:w="0" w:type="auto"/>
        <w:jc w:val="center"/>
        <w:tblLook w:val="04A0" w:firstRow="1" w:lastRow="0" w:firstColumn="1" w:lastColumn="0" w:noHBand="0" w:noVBand="1"/>
      </w:tblPr>
      <w:tblGrid>
        <w:gridCol w:w="5112"/>
        <w:gridCol w:w="5112"/>
      </w:tblGrid>
      <w:tr w:rsidR="00855A32" w14:paraId="05E5E2D5" w14:textId="77777777">
        <w:trPr>
          <w:jc w:val="center"/>
        </w:trPr>
        <w:tc>
          <w:tcPr>
            <w:tcW w:w="5112" w:type="dxa"/>
            <w:shd w:val="clear" w:color="auto" w:fill="D9EAF7"/>
            <w:vAlign w:val="center"/>
          </w:tcPr>
          <w:p w14:paraId="5E280184" w14:textId="77777777" w:rsidR="00855A32" w:rsidRDefault="00000000">
            <w:r>
              <w:rPr>
                <w:b/>
                <w:sz w:val="18"/>
              </w:rPr>
              <w:t>Included in testing</w:t>
            </w:r>
          </w:p>
        </w:tc>
        <w:tc>
          <w:tcPr>
            <w:tcW w:w="5112" w:type="dxa"/>
            <w:shd w:val="clear" w:color="auto" w:fill="D9EAF7"/>
            <w:vAlign w:val="center"/>
          </w:tcPr>
          <w:p w14:paraId="3FCF11AD" w14:textId="77777777" w:rsidR="00855A32" w:rsidRDefault="00000000">
            <w:r>
              <w:rPr>
                <w:b/>
                <w:sz w:val="18"/>
              </w:rPr>
              <w:t>Status</w:t>
            </w:r>
          </w:p>
        </w:tc>
      </w:tr>
      <w:tr w:rsidR="00855A32" w14:paraId="4E0A006A" w14:textId="77777777">
        <w:trPr>
          <w:jc w:val="center"/>
        </w:trPr>
        <w:tc>
          <w:tcPr>
            <w:tcW w:w="5112" w:type="dxa"/>
            <w:vAlign w:val="center"/>
          </w:tcPr>
          <w:p w14:paraId="5F3BB5B5" w14:textId="77777777" w:rsidR="00855A32" w:rsidRDefault="00000000">
            <w:r>
              <w:rPr>
                <w:sz w:val="18"/>
              </w:rPr>
              <w:t>Controller application</w:t>
            </w:r>
          </w:p>
        </w:tc>
        <w:tc>
          <w:tcPr>
            <w:tcW w:w="5112" w:type="dxa"/>
            <w:vAlign w:val="center"/>
          </w:tcPr>
          <w:p w14:paraId="10B6C0AA" w14:textId="77777777" w:rsidR="00855A32" w:rsidRDefault="00000000">
            <w:r>
              <w:rPr>
                <w:sz w:val="18"/>
              </w:rPr>
              <w:t>Yes</w:t>
            </w:r>
          </w:p>
        </w:tc>
      </w:tr>
      <w:tr w:rsidR="00855A32" w14:paraId="4279F1C1" w14:textId="77777777">
        <w:trPr>
          <w:jc w:val="center"/>
        </w:trPr>
        <w:tc>
          <w:tcPr>
            <w:tcW w:w="5112" w:type="dxa"/>
            <w:vAlign w:val="center"/>
          </w:tcPr>
          <w:p w14:paraId="70BEC75C" w14:textId="77777777" w:rsidR="00855A32" w:rsidRDefault="00000000">
            <w:r>
              <w:rPr>
                <w:sz w:val="18"/>
              </w:rPr>
              <w:t>Router application</w:t>
            </w:r>
          </w:p>
        </w:tc>
        <w:tc>
          <w:tcPr>
            <w:tcW w:w="5112" w:type="dxa"/>
            <w:vAlign w:val="center"/>
          </w:tcPr>
          <w:p w14:paraId="61F300FE" w14:textId="77777777" w:rsidR="00855A32" w:rsidRDefault="00000000">
            <w:r>
              <w:rPr>
                <w:sz w:val="18"/>
              </w:rPr>
              <w:t>Yes</w:t>
            </w:r>
          </w:p>
        </w:tc>
      </w:tr>
      <w:tr w:rsidR="00855A32" w14:paraId="03C46ADA" w14:textId="77777777">
        <w:trPr>
          <w:jc w:val="center"/>
        </w:trPr>
        <w:tc>
          <w:tcPr>
            <w:tcW w:w="5112" w:type="dxa"/>
            <w:vAlign w:val="center"/>
          </w:tcPr>
          <w:p w14:paraId="5B3C5F04" w14:textId="77777777" w:rsidR="00855A32" w:rsidRDefault="00000000">
            <w:r>
              <w:rPr>
                <w:sz w:val="18"/>
              </w:rPr>
              <w:t>Communication protocol</w:t>
            </w:r>
          </w:p>
        </w:tc>
        <w:tc>
          <w:tcPr>
            <w:tcW w:w="5112" w:type="dxa"/>
            <w:vAlign w:val="center"/>
          </w:tcPr>
          <w:p w14:paraId="3615F77E" w14:textId="77777777" w:rsidR="00855A32" w:rsidRDefault="00000000">
            <w:r>
              <w:rPr>
                <w:sz w:val="18"/>
              </w:rPr>
              <w:t>Yes</w:t>
            </w:r>
          </w:p>
        </w:tc>
      </w:tr>
      <w:tr w:rsidR="00855A32" w14:paraId="7F4804D4" w14:textId="77777777">
        <w:trPr>
          <w:jc w:val="center"/>
        </w:trPr>
        <w:tc>
          <w:tcPr>
            <w:tcW w:w="5112" w:type="dxa"/>
            <w:vAlign w:val="center"/>
          </w:tcPr>
          <w:p w14:paraId="2143EB03" w14:textId="77777777" w:rsidR="00855A32" w:rsidRDefault="00000000">
            <w:r>
              <w:rPr>
                <w:sz w:val="18"/>
              </w:rPr>
              <w:t>JSON message format</w:t>
            </w:r>
          </w:p>
        </w:tc>
        <w:tc>
          <w:tcPr>
            <w:tcW w:w="5112" w:type="dxa"/>
            <w:vAlign w:val="center"/>
          </w:tcPr>
          <w:p w14:paraId="459BA64F" w14:textId="77777777" w:rsidR="00855A32" w:rsidRDefault="00000000">
            <w:r>
              <w:rPr>
                <w:sz w:val="18"/>
              </w:rPr>
              <w:t>Yes</w:t>
            </w:r>
          </w:p>
        </w:tc>
      </w:tr>
      <w:tr w:rsidR="00855A32" w14:paraId="6A3F1511" w14:textId="77777777">
        <w:trPr>
          <w:jc w:val="center"/>
        </w:trPr>
        <w:tc>
          <w:tcPr>
            <w:tcW w:w="5112" w:type="dxa"/>
            <w:vAlign w:val="center"/>
          </w:tcPr>
          <w:p w14:paraId="08EE3AF2" w14:textId="77777777" w:rsidR="00855A32" w:rsidRDefault="00000000">
            <w:r>
              <w:rPr>
                <w:sz w:val="18"/>
              </w:rPr>
              <w:t>Topology storage</w:t>
            </w:r>
          </w:p>
        </w:tc>
        <w:tc>
          <w:tcPr>
            <w:tcW w:w="5112" w:type="dxa"/>
            <w:vAlign w:val="center"/>
          </w:tcPr>
          <w:p w14:paraId="36580831" w14:textId="77777777" w:rsidR="00855A32" w:rsidRDefault="00000000">
            <w:r>
              <w:rPr>
                <w:sz w:val="18"/>
              </w:rPr>
              <w:t>Yes</w:t>
            </w:r>
          </w:p>
        </w:tc>
      </w:tr>
      <w:tr w:rsidR="00855A32" w14:paraId="3E6DBF6F" w14:textId="77777777">
        <w:trPr>
          <w:jc w:val="center"/>
        </w:trPr>
        <w:tc>
          <w:tcPr>
            <w:tcW w:w="5112" w:type="dxa"/>
            <w:vAlign w:val="center"/>
          </w:tcPr>
          <w:p w14:paraId="11182224" w14:textId="77777777" w:rsidR="00855A32" w:rsidRDefault="00000000">
            <w:r>
              <w:rPr>
                <w:sz w:val="18"/>
              </w:rPr>
              <w:t>Routing algorithm</w:t>
            </w:r>
          </w:p>
        </w:tc>
        <w:tc>
          <w:tcPr>
            <w:tcW w:w="5112" w:type="dxa"/>
            <w:vAlign w:val="center"/>
          </w:tcPr>
          <w:p w14:paraId="65E2874F" w14:textId="77777777" w:rsidR="00855A32" w:rsidRDefault="00000000">
            <w:r>
              <w:rPr>
                <w:sz w:val="18"/>
              </w:rPr>
              <w:t>Yes</w:t>
            </w:r>
          </w:p>
        </w:tc>
      </w:tr>
      <w:tr w:rsidR="00855A32" w14:paraId="7F13FFD6" w14:textId="77777777">
        <w:trPr>
          <w:jc w:val="center"/>
        </w:trPr>
        <w:tc>
          <w:tcPr>
            <w:tcW w:w="5112" w:type="dxa"/>
            <w:vAlign w:val="center"/>
          </w:tcPr>
          <w:p w14:paraId="1355E815" w14:textId="77777777" w:rsidR="00855A32" w:rsidRDefault="00000000">
            <w:r>
              <w:rPr>
                <w:sz w:val="18"/>
              </w:rPr>
              <w:t>Routing table generation</w:t>
            </w:r>
          </w:p>
        </w:tc>
        <w:tc>
          <w:tcPr>
            <w:tcW w:w="5112" w:type="dxa"/>
            <w:vAlign w:val="center"/>
          </w:tcPr>
          <w:p w14:paraId="61B5308A" w14:textId="77777777" w:rsidR="00855A32" w:rsidRDefault="00000000">
            <w:r>
              <w:rPr>
                <w:sz w:val="18"/>
              </w:rPr>
              <w:t>Yes</w:t>
            </w:r>
          </w:p>
        </w:tc>
      </w:tr>
      <w:tr w:rsidR="00855A32" w14:paraId="53D660A0" w14:textId="77777777">
        <w:trPr>
          <w:jc w:val="center"/>
        </w:trPr>
        <w:tc>
          <w:tcPr>
            <w:tcW w:w="5112" w:type="dxa"/>
            <w:vAlign w:val="center"/>
          </w:tcPr>
          <w:p w14:paraId="3D4AAF8D" w14:textId="77777777" w:rsidR="00855A32" w:rsidRDefault="00000000">
            <w:r>
              <w:rPr>
                <w:sz w:val="18"/>
              </w:rPr>
              <w:t>Command-line interface</w:t>
            </w:r>
          </w:p>
        </w:tc>
        <w:tc>
          <w:tcPr>
            <w:tcW w:w="5112" w:type="dxa"/>
            <w:vAlign w:val="center"/>
          </w:tcPr>
          <w:p w14:paraId="753D82F8" w14:textId="77777777" w:rsidR="00855A32" w:rsidRDefault="00000000">
            <w:r>
              <w:rPr>
                <w:sz w:val="18"/>
              </w:rPr>
              <w:t>Yes</w:t>
            </w:r>
          </w:p>
        </w:tc>
      </w:tr>
      <w:tr w:rsidR="00855A32" w14:paraId="6D4E0AEE" w14:textId="77777777">
        <w:trPr>
          <w:jc w:val="center"/>
        </w:trPr>
        <w:tc>
          <w:tcPr>
            <w:tcW w:w="5112" w:type="dxa"/>
            <w:vAlign w:val="center"/>
          </w:tcPr>
          <w:p w14:paraId="6245AFC4" w14:textId="77777777" w:rsidR="00855A32" w:rsidRDefault="00000000">
            <w:r>
              <w:rPr>
                <w:sz w:val="18"/>
              </w:rPr>
              <w:t>Error handling</w:t>
            </w:r>
          </w:p>
        </w:tc>
        <w:tc>
          <w:tcPr>
            <w:tcW w:w="5112" w:type="dxa"/>
            <w:vAlign w:val="center"/>
          </w:tcPr>
          <w:p w14:paraId="2674E3A5" w14:textId="77777777" w:rsidR="00855A32" w:rsidRDefault="00000000">
            <w:r>
              <w:rPr>
                <w:sz w:val="18"/>
              </w:rPr>
              <w:t>Yes</w:t>
            </w:r>
          </w:p>
        </w:tc>
      </w:tr>
    </w:tbl>
    <w:p w14:paraId="66062C11" w14:textId="77777777" w:rsidR="00855A32" w:rsidRDefault="00855A32"/>
    <w:p w14:paraId="15D57FB0" w14:textId="77777777" w:rsidR="00855A32" w:rsidRDefault="00000000">
      <w:pPr>
        <w:pStyle w:val="Ttulo1"/>
      </w:pPr>
      <w:r>
        <w:t>3. Test Environment</w:t>
      </w:r>
    </w:p>
    <w:tbl>
      <w:tblPr>
        <w:tblStyle w:val="Tablaconcuadrcula"/>
        <w:tblW w:w="0" w:type="auto"/>
        <w:jc w:val="center"/>
        <w:tblLook w:val="04A0" w:firstRow="1" w:lastRow="0" w:firstColumn="1" w:lastColumn="0" w:noHBand="0" w:noVBand="1"/>
      </w:tblPr>
      <w:tblGrid>
        <w:gridCol w:w="5112"/>
        <w:gridCol w:w="5112"/>
      </w:tblGrid>
      <w:tr w:rsidR="00855A32" w14:paraId="0B4355FA" w14:textId="77777777">
        <w:trPr>
          <w:jc w:val="center"/>
        </w:trPr>
        <w:tc>
          <w:tcPr>
            <w:tcW w:w="5112" w:type="dxa"/>
            <w:shd w:val="clear" w:color="auto" w:fill="D9EAF7"/>
            <w:vAlign w:val="center"/>
          </w:tcPr>
          <w:p w14:paraId="3A9051EA" w14:textId="77777777" w:rsidR="00855A32" w:rsidRDefault="00000000">
            <w:r>
              <w:rPr>
                <w:b/>
                <w:sz w:val="18"/>
              </w:rPr>
              <w:t>Element</w:t>
            </w:r>
          </w:p>
        </w:tc>
        <w:tc>
          <w:tcPr>
            <w:tcW w:w="5112" w:type="dxa"/>
            <w:shd w:val="clear" w:color="auto" w:fill="D9EAF7"/>
            <w:vAlign w:val="center"/>
          </w:tcPr>
          <w:p w14:paraId="4DA342B7" w14:textId="77777777" w:rsidR="00855A32" w:rsidRDefault="00000000">
            <w:r>
              <w:rPr>
                <w:b/>
                <w:sz w:val="18"/>
              </w:rPr>
              <w:t>Description</w:t>
            </w:r>
          </w:p>
        </w:tc>
      </w:tr>
      <w:tr w:rsidR="00855A32" w14:paraId="2D7A17CD" w14:textId="77777777">
        <w:trPr>
          <w:jc w:val="center"/>
        </w:trPr>
        <w:tc>
          <w:tcPr>
            <w:tcW w:w="5112" w:type="dxa"/>
            <w:vAlign w:val="center"/>
          </w:tcPr>
          <w:p w14:paraId="31461616" w14:textId="77777777" w:rsidR="00855A32" w:rsidRDefault="00000000">
            <w:r>
              <w:rPr>
                <w:sz w:val="18"/>
              </w:rPr>
              <w:t>Operating system</w:t>
            </w:r>
          </w:p>
        </w:tc>
        <w:tc>
          <w:tcPr>
            <w:tcW w:w="5112" w:type="dxa"/>
            <w:vAlign w:val="center"/>
          </w:tcPr>
          <w:p w14:paraId="68CA21A8" w14:textId="77777777" w:rsidR="00855A32" w:rsidRDefault="00855A32"/>
        </w:tc>
      </w:tr>
      <w:tr w:rsidR="00855A32" w14:paraId="1EADDCE5" w14:textId="77777777">
        <w:trPr>
          <w:jc w:val="center"/>
        </w:trPr>
        <w:tc>
          <w:tcPr>
            <w:tcW w:w="5112" w:type="dxa"/>
            <w:vAlign w:val="center"/>
          </w:tcPr>
          <w:p w14:paraId="3FEFF149" w14:textId="77777777" w:rsidR="00855A32" w:rsidRDefault="00000000">
            <w:r>
              <w:rPr>
                <w:sz w:val="18"/>
              </w:rPr>
              <w:t>Python version</w:t>
            </w:r>
          </w:p>
        </w:tc>
        <w:tc>
          <w:tcPr>
            <w:tcW w:w="5112" w:type="dxa"/>
            <w:vAlign w:val="center"/>
          </w:tcPr>
          <w:p w14:paraId="730840E1" w14:textId="77777777" w:rsidR="00855A32" w:rsidRDefault="00855A32"/>
        </w:tc>
      </w:tr>
      <w:tr w:rsidR="00855A32" w14:paraId="36DA15E4" w14:textId="77777777">
        <w:trPr>
          <w:jc w:val="center"/>
        </w:trPr>
        <w:tc>
          <w:tcPr>
            <w:tcW w:w="5112" w:type="dxa"/>
            <w:vAlign w:val="center"/>
          </w:tcPr>
          <w:p w14:paraId="0EFFF910" w14:textId="77777777" w:rsidR="00855A32" w:rsidRDefault="00000000">
            <w:r>
              <w:rPr>
                <w:sz w:val="18"/>
              </w:rPr>
              <w:t>Communication protocol</w:t>
            </w:r>
          </w:p>
        </w:tc>
        <w:tc>
          <w:tcPr>
            <w:tcW w:w="5112" w:type="dxa"/>
            <w:vAlign w:val="center"/>
          </w:tcPr>
          <w:p w14:paraId="0D029350" w14:textId="77777777" w:rsidR="00855A32" w:rsidRDefault="00000000">
            <w:r>
              <w:rPr>
                <w:sz w:val="18"/>
              </w:rPr>
              <w:t>TCP / UDP</w:t>
            </w:r>
          </w:p>
        </w:tc>
      </w:tr>
      <w:tr w:rsidR="00855A32" w14:paraId="61029CD5" w14:textId="77777777">
        <w:trPr>
          <w:jc w:val="center"/>
        </w:trPr>
        <w:tc>
          <w:tcPr>
            <w:tcW w:w="5112" w:type="dxa"/>
            <w:vAlign w:val="center"/>
          </w:tcPr>
          <w:p w14:paraId="67869DA6" w14:textId="77777777" w:rsidR="00855A32" w:rsidRDefault="00000000">
            <w:r>
              <w:rPr>
                <w:sz w:val="18"/>
              </w:rPr>
              <w:t>Libraries used</w:t>
            </w:r>
          </w:p>
        </w:tc>
        <w:tc>
          <w:tcPr>
            <w:tcW w:w="5112" w:type="dxa"/>
            <w:vAlign w:val="center"/>
          </w:tcPr>
          <w:p w14:paraId="325AD0A2" w14:textId="77777777" w:rsidR="00855A32" w:rsidRDefault="00000000">
            <w:r>
              <w:rPr>
                <w:sz w:val="18"/>
              </w:rPr>
              <w:t>socket, json, threading, networkx, etc.</w:t>
            </w:r>
          </w:p>
        </w:tc>
      </w:tr>
      <w:tr w:rsidR="00855A32" w14:paraId="5928F153" w14:textId="77777777">
        <w:trPr>
          <w:jc w:val="center"/>
        </w:trPr>
        <w:tc>
          <w:tcPr>
            <w:tcW w:w="5112" w:type="dxa"/>
            <w:vAlign w:val="center"/>
          </w:tcPr>
          <w:p w14:paraId="3C478A3F" w14:textId="77777777" w:rsidR="00855A32" w:rsidRDefault="00000000">
            <w:r>
              <w:rPr>
                <w:sz w:val="18"/>
              </w:rPr>
              <w:t>Number of router applications</w:t>
            </w:r>
          </w:p>
        </w:tc>
        <w:tc>
          <w:tcPr>
            <w:tcW w:w="5112" w:type="dxa"/>
            <w:vAlign w:val="center"/>
          </w:tcPr>
          <w:p w14:paraId="1F8F57D3" w14:textId="77777777" w:rsidR="00855A32" w:rsidRDefault="00855A32"/>
        </w:tc>
      </w:tr>
      <w:tr w:rsidR="00855A32" w14:paraId="4420309A" w14:textId="77777777">
        <w:trPr>
          <w:jc w:val="center"/>
        </w:trPr>
        <w:tc>
          <w:tcPr>
            <w:tcW w:w="5112" w:type="dxa"/>
            <w:vAlign w:val="center"/>
          </w:tcPr>
          <w:p w14:paraId="12BED56C" w14:textId="77777777" w:rsidR="00855A32" w:rsidRDefault="00000000">
            <w:r>
              <w:rPr>
                <w:sz w:val="18"/>
              </w:rPr>
              <w:t>Controller IP address</w:t>
            </w:r>
          </w:p>
        </w:tc>
        <w:tc>
          <w:tcPr>
            <w:tcW w:w="5112" w:type="dxa"/>
            <w:vAlign w:val="center"/>
          </w:tcPr>
          <w:p w14:paraId="3E0E42A9" w14:textId="77777777" w:rsidR="00855A32" w:rsidRDefault="00855A32"/>
        </w:tc>
      </w:tr>
      <w:tr w:rsidR="00855A32" w14:paraId="0C2C091F" w14:textId="77777777">
        <w:trPr>
          <w:jc w:val="center"/>
        </w:trPr>
        <w:tc>
          <w:tcPr>
            <w:tcW w:w="5112" w:type="dxa"/>
            <w:vAlign w:val="center"/>
          </w:tcPr>
          <w:p w14:paraId="21F54A4E" w14:textId="77777777" w:rsidR="00855A32" w:rsidRDefault="00000000">
            <w:r>
              <w:rPr>
                <w:sz w:val="18"/>
              </w:rPr>
              <w:t>Controller port</w:t>
            </w:r>
          </w:p>
        </w:tc>
        <w:tc>
          <w:tcPr>
            <w:tcW w:w="5112" w:type="dxa"/>
            <w:vAlign w:val="center"/>
          </w:tcPr>
          <w:p w14:paraId="5A305B51" w14:textId="77777777" w:rsidR="00855A32" w:rsidRDefault="00855A32"/>
        </w:tc>
      </w:tr>
    </w:tbl>
    <w:p w14:paraId="1066A3CF" w14:textId="77777777" w:rsidR="00855A32" w:rsidRDefault="00855A32"/>
    <w:p w14:paraId="4CA702DB" w14:textId="77777777" w:rsidR="00855A32" w:rsidRDefault="00000000">
      <w:pPr>
        <w:pStyle w:val="Ttulo1"/>
      </w:pPr>
      <w:r>
        <w:t>4. Test Case Template</w:t>
      </w:r>
    </w:p>
    <w:tbl>
      <w:tblPr>
        <w:tblStyle w:val="Tablaconcuadrcula"/>
        <w:tblW w:w="0" w:type="auto"/>
        <w:jc w:val="center"/>
        <w:tblLook w:val="04A0" w:firstRow="1" w:lastRow="0" w:firstColumn="1" w:lastColumn="0" w:noHBand="0" w:noVBand="1"/>
      </w:tblPr>
      <w:tblGrid>
        <w:gridCol w:w="5112"/>
        <w:gridCol w:w="5112"/>
      </w:tblGrid>
      <w:tr w:rsidR="00855A32" w14:paraId="349645E3" w14:textId="77777777">
        <w:trPr>
          <w:jc w:val="center"/>
        </w:trPr>
        <w:tc>
          <w:tcPr>
            <w:tcW w:w="5112" w:type="dxa"/>
            <w:shd w:val="clear" w:color="auto" w:fill="D9EAF7"/>
            <w:vAlign w:val="center"/>
          </w:tcPr>
          <w:p w14:paraId="3E25706A" w14:textId="77777777" w:rsidR="00855A32" w:rsidRDefault="00000000">
            <w:r>
              <w:rPr>
                <w:b/>
                <w:sz w:val="18"/>
              </w:rPr>
              <w:t>Field</w:t>
            </w:r>
          </w:p>
        </w:tc>
        <w:tc>
          <w:tcPr>
            <w:tcW w:w="5112" w:type="dxa"/>
            <w:shd w:val="clear" w:color="auto" w:fill="D9EAF7"/>
            <w:vAlign w:val="center"/>
          </w:tcPr>
          <w:p w14:paraId="3D5658B7" w14:textId="77777777" w:rsidR="00855A32" w:rsidRDefault="00000000">
            <w:r>
              <w:rPr>
                <w:b/>
                <w:sz w:val="18"/>
              </w:rPr>
              <w:t>Description</w:t>
            </w:r>
          </w:p>
        </w:tc>
      </w:tr>
      <w:tr w:rsidR="00855A32" w14:paraId="407E27AE" w14:textId="77777777">
        <w:trPr>
          <w:jc w:val="center"/>
        </w:trPr>
        <w:tc>
          <w:tcPr>
            <w:tcW w:w="5112" w:type="dxa"/>
            <w:vAlign w:val="center"/>
          </w:tcPr>
          <w:p w14:paraId="0403F467" w14:textId="77777777" w:rsidR="00855A32" w:rsidRDefault="00000000">
            <w:r>
              <w:rPr>
                <w:sz w:val="18"/>
              </w:rPr>
              <w:t>Test case ID</w:t>
            </w:r>
          </w:p>
        </w:tc>
        <w:tc>
          <w:tcPr>
            <w:tcW w:w="5112" w:type="dxa"/>
            <w:vAlign w:val="center"/>
          </w:tcPr>
          <w:p w14:paraId="26C3CC37" w14:textId="77777777" w:rsidR="00855A32" w:rsidRDefault="00000000">
            <w:r>
              <w:rPr>
                <w:sz w:val="18"/>
              </w:rPr>
              <w:t>TC-XX</w:t>
            </w:r>
          </w:p>
        </w:tc>
      </w:tr>
      <w:tr w:rsidR="00855A32" w14:paraId="28EB8DDB" w14:textId="77777777">
        <w:trPr>
          <w:jc w:val="center"/>
        </w:trPr>
        <w:tc>
          <w:tcPr>
            <w:tcW w:w="5112" w:type="dxa"/>
            <w:vAlign w:val="center"/>
          </w:tcPr>
          <w:p w14:paraId="42C525E9" w14:textId="77777777" w:rsidR="00855A32" w:rsidRDefault="00000000">
            <w:r>
              <w:rPr>
                <w:sz w:val="18"/>
              </w:rPr>
              <w:t>Related requirement</w:t>
            </w:r>
          </w:p>
        </w:tc>
        <w:tc>
          <w:tcPr>
            <w:tcW w:w="5112" w:type="dxa"/>
            <w:vAlign w:val="center"/>
          </w:tcPr>
          <w:p w14:paraId="204C4479" w14:textId="77777777" w:rsidR="00855A32" w:rsidRDefault="00000000">
            <w:r>
              <w:rPr>
                <w:sz w:val="18"/>
              </w:rPr>
              <w:t>FR-XX or NFR-XX</w:t>
            </w:r>
          </w:p>
        </w:tc>
      </w:tr>
      <w:tr w:rsidR="00855A32" w14:paraId="63391EBB" w14:textId="77777777">
        <w:trPr>
          <w:jc w:val="center"/>
        </w:trPr>
        <w:tc>
          <w:tcPr>
            <w:tcW w:w="5112" w:type="dxa"/>
            <w:vAlign w:val="center"/>
          </w:tcPr>
          <w:p w14:paraId="6FADD15D" w14:textId="77777777" w:rsidR="00855A32" w:rsidRDefault="00000000">
            <w:r>
              <w:rPr>
                <w:sz w:val="18"/>
              </w:rPr>
              <w:lastRenderedPageBreak/>
              <w:t>Test name</w:t>
            </w:r>
          </w:p>
        </w:tc>
        <w:tc>
          <w:tcPr>
            <w:tcW w:w="5112" w:type="dxa"/>
            <w:vAlign w:val="center"/>
          </w:tcPr>
          <w:p w14:paraId="7A45CF92" w14:textId="77777777" w:rsidR="00855A32" w:rsidRDefault="00000000">
            <w:r>
              <w:rPr>
                <w:sz w:val="18"/>
              </w:rPr>
              <w:t>Short name of the test</w:t>
            </w:r>
          </w:p>
        </w:tc>
      </w:tr>
      <w:tr w:rsidR="00855A32" w14:paraId="31375717" w14:textId="77777777">
        <w:trPr>
          <w:jc w:val="center"/>
        </w:trPr>
        <w:tc>
          <w:tcPr>
            <w:tcW w:w="5112" w:type="dxa"/>
            <w:vAlign w:val="center"/>
          </w:tcPr>
          <w:p w14:paraId="215CCE2B" w14:textId="77777777" w:rsidR="00855A32" w:rsidRDefault="00000000">
            <w:r>
              <w:rPr>
                <w:sz w:val="18"/>
              </w:rPr>
              <w:t>Objective</w:t>
            </w:r>
          </w:p>
        </w:tc>
        <w:tc>
          <w:tcPr>
            <w:tcW w:w="5112" w:type="dxa"/>
            <w:vAlign w:val="center"/>
          </w:tcPr>
          <w:p w14:paraId="005E001F" w14:textId="77777777" w:rsidR="00855A32" w:rsidRDefault="00000000">
            <w:r>
              <w:rPr>
                <w:sz w:val="18"/>
              </w:rPr>
              <w:t>What the test verifies</w:t>
            </w:r>
          </w:p>
        </w:tc>
      </w:tr>
      <w:tr w:rsidR="00855A32" w14:paraId="42F5A200" w14:textId="77777777">
        <w:trPr>
          <w:jc w:val="center"/>
        </w:trPr>
        <w:tc>
          <w:tcPr>
            <w:tcW w:w="5112" w:type="dxa"/>
            <w:vAlign w:val="center"/>
          </w:tcPr>
          <w:p w14:paraId="3314DF2E" w14:textId="77777777" w:rsidR="00855A32" w:rsidRDefault="00000000">
            <w:r>
              <w:rPr>
                <w:sz w:val="18"/>
              </w:rPr>
              <w:t>Preconditions</w:t>
            </w:r>
          </w:p>
        </w:tc>
        <w:tc>
          <w:tcPr>
            <w:tcW w:w="5112" w:type="dxa"/>
            <w:vAlign w:val="center"/>
          </w:tcPr>
          <w:p w14:paraId="42C2B70F" w14:textId="77777777" w:rsidR="00855A32" w:rsidRDefault="00000000">
            <w:r>
              <w:rPr>
                <w:sz w:val="18"/>
              </w:rPr>
              <w:t>Conditions required before executing the test</w:t>
            </w:r>
          </w:p>
        </w:tc>
      </w:tr>
      <w:tr w:rsidR="00855A32" w14:paraId="0D5E4628" w14:textId="77777777">
        <w:trPr>
          <w:jc w:val="center"/>
        </w:trPr>
        <w:tc>
          <w:tcPr>
            <w:tcW w:w="5112" w:type="dxa"/>
            <w:vAlign w:val="center"/>
          </w:tcPr>
          <w:p w14:paraId="6454B4E3" w14:textId="77777777" w:rsidR="00855A32" w:rsidRDefault="00000000">
            <w:r>
              <w:rPr>
                <w:sz w:val="18"/>
              </w:rPr>
              <w:t>Input data</w:t>
            </w:r>
          </w:p>
        </w:tc>
        <w:tc>
          <w:tcPr>
            <w:tcW w:w="5112" w:type="dxa"/>
            <w:vAlign w:val="center"/>
          </w:tcPr>
          <w:p w14:paraId="20AC4EF8" w14:textId="77777777" w:rsidR="00855A32" w:rsidRDefault="00000000">
            <w:r>
              <w:rPr>
                <w:sz w:val="18"/>
              </w:rPr>
              <w:t>Data used during the test</w:t>
            </w:r>
          </w:p>
        </w:tc>
      </w:tr>
      <w:tr w:rsidR="00855A32" w14:paraId="3C91FFD0" w14:textId="77777777">
        <w:trPr>
          <w:jc w:val="center"/>
        </w:trPr>
        <w:tc>
          <w:tcPr>
            <w:tcW w:w="5112" w:type="dxa"/>
            <w:vAlign w:val="center"/>
          </w:tcPr>
          <w:p w14:paraId="74B619A3" w14:textId="77777777" w:rsidR="00855A32" w:rsidRDefault="00000000">
            <w:r>
              <w:rPr>
                <w:sz w:val="18"/>
              </w:rPr>
              <w:t>Test steps</w:t>
            </w:r>
          </w:p>
        </w:tc>
        <w:tc>
          <w:tcPr>
            <w:tcW w:w="5112" w:type="dxa"/>
            <w:vAlign w:val="center"/>
          </w:tcPr>
          <w:p w14:paraId="09026965" w14:textId="77777777" w:rsidR="00855A32" w:rsidRDefault="00000000">
            <w:r>
              <w:rPr>
                <w:sz w:val="18"/>
              </w:rPr>
              <w:t>Ordered steps to execute the test</w:t>
            </w:r>
          </w:p>
        </w:tc>
      </w:tr>
      <w:tr w:rsidR="00855A32" w14:paraId="662D2802" w14:textId="77777777">
        <w:trPr>
          <w:jc w:val="center"/>
        </w:trPr>
        <w:tc>
          <w:tcPr>
            <w:tcW w:w="5112" w:type="dxa"/>
            <w:vAlign w:val="center"/>
          </w:tcPr>
          <w:p w14:paraId="480FAA46" w14:textId="77777777" w:rsidR="00855A32" w:rsidRDefault="00000000">
            <w:r>
              <w:rPr>
                <w:sz w:val="18"/>
              </w:rPr>
              <w:t>Expected result</w:t>
            </w:r>
          </w:p>
        </w:tc>
        <w:tc>
          <w:tcPr>
            <w:tcW w:w="5112" w:type="dxa"/>
            <w:vAlign w:val="center"/>
          </w:tcPr>
          <w:p w14:paraId="1C0425DC" w14:textId="77777777" w:rsidR="00855A32" w:rsidRDefault="00000000">
            <w:r>
              <w:rPr>
                <w:sz w:val="18"/>
              </w:rPr>
              <w:t>Correct system behavior</w:t>
            </w:r>
          </w:p>
        </w:tc>
      </w:tr>
      <w:tr w:rsidR="00855A32" w14:paraId="42850905" w14:textId="77777777">
        <w:trPr>
          <w:jc w:val="center"/>
        </w:trPr>
        <w:tc>
          <w:tcPr>
            <w:tcW w:w="5112" w:type="dxa"/>
            <w:vAlign w:val="center"/>
          </w:tcPr>
          <w:p w14:paraId="6D64D2AE" w14:textId="77777777" w:rsidR="00855A32" w:rsidRDefault="00000000">
            <w:r>
              <w:rPr>
                <w:sz w:val="18"/>
              </w:rPr>
              <w:t>Actual result</w:t>
            </w:r>
          </w:p>
        </w:tc>
        <w:tc>
          <w:tcPr>
            <w:tcW w:w="5112" w:type="dxa"/>
            <w:vAlign w:val="center"/>
          </w:tcPr>
          <w:p w14:paraId="4FF34403" w14:textId="77777777" w:rsidR="00855A32" w:rsidRDefault="00000000">
            <w:r>
              <w:rPr>
                <w:sz w:val="18"/>
              </w:rPr>
              <w:t>Observed behavior</w:t>
            </w:r>
          </w:p>
        </w:tc>
      </w:tr>
      <w:tr w:rsidR="00855A32" w14:paraId="5BDC0625" w14:textId="77777777">
        <w:trPr>
          <w:jc w:val="center"/>
        </w:trPr>
        <w:tc>
          <w:tcPr>
            <w:tcW w:w="5112" w:type="dxa"/>
            <w:vAlign w:val="center"/>
          </w:tcPr>
          <w:p w14:paraId="04B7EE2B" w14:textId="77777777" w:rsidR="00855A32" w:rsidRDefault="00000000">
            <w:r>
              <w:rPr>
                <w:sz w:val="18"/>
              </w:rPr>
              <w:t>Status</w:t>
            </w:r>
          </w:p>
        </w:tc>
        <w:tc>
          <w:tcPr>
            <w:tcW w:w="5112" w:type="dxa"/>
            <w:vAlign w:val="center"/>
          </w:tcPr>
          <w:p w14:paraId="1F38A9EF" w14:textId="77777777" w:rsidR="00855A32" w:rsidRDefault="00000000">
            <w:r>
              <w:rPr>
                <w:sz w:val="18"/>
              </w:rPr>
              <w:t>Passed / Failed</w:t>
            </w:r>
          </w:p>
        </w:tc>
      </w:tr>
      <w:tr w:rsidR="00855A32" w14:paraId="4BF8902B" w14:textId="77777777">
        <w:trPr>
          <w:jc w:val="center"/>
        </w:trPr>
        <w:tc>
          <w:tcPr>
            <w:tcW w:w="5112" w:type="dxa"/>
            <w:vAlign w:val="center"/>
          </w:tcPr>
          <w:p w14:paraId="22E4AEDB" w14:textId="77777777" w:rsidR="00855A32" w:rsidRDefault="00000000">
            <w:r>
              <w:rPr>
                <w:sz w:val="18"/>
              </w:rPr>
              <w:t>Evidence</w:t>
            </w:r>
          </w:p>
        </w:tc>
        <w:tc>
          <w:tcPr>
            <w:tcW w:w="5112" w:type="dxa"/>
            <w:vAlign w:val="center"/>
          </w:tcPr>
          <w:p w14:paraId="3A14D33D" w14:textId="77777777" w:rsidR="00855A32" w:rsidRDefault="00000000">
            <w:r>
              <w:rPr>
                <w:sz w:val="18"/>
              </w:rPr>
              <w:t>Screenshot, log, file, or terminal output</w:t>
            </w:r>
          </w:p>
        </w:tc>
      </w:tr>
      <w:tr w:rsidR="00855A32" w14:paraId="7D115C3A" w14:textId="77777777">
        <w:trPr>
          <w:jc w:val="center"/>
        </w:trPr>
        <w:tc>
          <w:tcPr>
            <w:tcW w:w="5112" w:type="dxa"/>
            <w:vAlign w:val="center"/>
          </w:tcPr>
          <w:p w14:paraId="19BFA6A1" w14:textId="77777777" w:rsidR="00855A32" w:rsidRDefault="00000000">
            <w:r>
              <w:rPr>
                <w:sz w:val="18"/>
              </w:rPr>
              <w:t>Observations</w:t>
            </w:r>
          </w:p>
        </w:tc>
        <w:tc>
          <w:tcPr>
            <w:tcW w:w="5112" w:type="dxa"/>
            <w:vAlign w:val="center"/>
          </w:tcPr>
          <w:p w14:paraId="68681C44" w14:textId="77777777" w:rsidR="00855A32" w:rsidRDefault="00000000">
            <w:r>
              <w:rPr>
                <w:sz w:val="18"/>
              </w:rPr>
              <w:t>Additional comments</w:t>
            </w:r>
          </w:p>
        </w:tc>
      </w:tr>
    </w:tbl>
    <w:p w14:paraId="1E0C231F" w14:textId="77777777" w:rsidR="00855A32" w:rsidRDefault="00855A32"/>
    <w:p w14:paraId="52AC0E17" w14:textId="77777777" w:rsidR="00855A32" w:rsidRDefault="00000000">
      <w:pPr>
        <w:pStyle w:val="Ttulo1"/>
      </w:pPr>
      <w:r>
        <w:t>5. Functional Test Cases</w:t>
      </w:r>
    </w:p>
    <w:p w14:paraId="2DA55A2E" w14:textId="77777777" w:rsidR="00855A32" w:rsidRDefault="00000000">
      <w:pPr>
        <w:pStyle w:val="Ttulo2"/>
      </w:pPr>
      <w:r>
        <w:t>TC-01: Router registration with the controller</w:t>
      </w:r>
    </w:p>
    <w:tbl>
      <w:tblPr>
        <w:tblStyle w:val="Tablaconcuadrcula"/>
        <w:tblW w:w="0" w:type="auto"/>
        <w:jc w:val="center"/>
        <w:tblLook w:val="04A0" w:firstRow="1" w:lastRow="0" w:firstColumn="1" w:lastColumn="0" w:noHBand="0" w:noVBand="1"/>
      </w:tblPr>
      <w:tblGrid>
        <w:gridCol w:w="5112"/>
        <w:gridCol w:w="5112"/>
      </w:tblGrid>
      <w:tr w:rsidR="00855A32" w14:paraId="556FB0E1" w14:textId="77777777">
        <w:trPr>
          <w:jc w:val="center"/>
        </w:trPr>
        <w:tc>
          <w:tcPr>
            <w:tcW w:w="5112" w:type="dxa"/>
            <w:shd w:val="clear" w:color="auto" w:fill="D9EAF7"/>
            <w:vAlign w:val="center"/>
          </w:tcPr>
          <w:p w14:paraId="3B8157AD" w14:textId="77777777" w:rsidR="00855A32" w:rsidRDefault="00000000">
            <w:r>
              <w:rPr>
                <w:b/>
                <w:sz w:val="18"/>
              </w:rPr>
              <w:t>Field</w:t>
            </w:r>
          </w:p>
        </w:tc>
        <w:tc>
          <w:tcPr>
            <w:tcW w:w="5112" w:type="dxa"/>
            <w:shd w:val="clear" w:color="auto" w:fill="D9EAF7"/>
            <w:vAlign w:val="center"/>
          </w:tcPr>
          <w:p w14:paraId="6C0D4DD4" w14:textId="77777777" w:rsidR="00855A32" w:rsidRDefault="00000000">
            <w:r>
              <w:rPr>
                <w:b/>
                <w:sz w:val="18"/>
              </w:rPr>
              <w:t>Description</w:t>
            </w:r>
          </w:p>
        </w:tc>
      </w:tr>
      <w:tr w:rsidR="00855A32" w14:paraId="5956587E" w14:textId="77777777">
        <w:trPr>
          <w:jc w:val="center"/>
        </w:trPr>
        <w:tc>
          <w:tcPr>
            <w:tcW w:w="5112" w:type="dxa"/>
            <w:vAlign w:val="center"/>
          </w:tcPr>
          <w:p w14:paraId="38E1931C" w14:textId="77777777" w:rsidR="00855A32" w:rsidRDefault="00000000">
            <w:r>
              <w:rPr>
                <w:sz w:val="18"/>
              </w:rPr>
              <w:t>Test case ID</w:t>
            </w:r>
          </w:p>
        </w:tc>
        <w:tc>
          <w:tcPr>
            <w:tcW w:w="5112" w:type="dxa"/>
            <w:vAlign w:val="center"/>
          </w:tcPr>
          <w:p w14:paraId="40D57E2D" w14:textId="77777777" w:rsidR="00855A32" w:rsidRDefault="00000000">
            <w:r>
              <w:rPr>
                <w:sz w:val="18"/>
              </w:rPr>
              <w:t>TC-01</w:t>
            </w:r>
          </w:p>
        </w:tc>
      </w:tr>
      <w:tr w:rsidR="00855A32" w14:paraId="755AC320" w14:textId="77777777">
        <w:trPr>
          <w:jc w:val="center"/>
        </w:trPr>
        <w:tc>
          <w:tcPr>
            <w:tcW w:w="5112" w:type="dxa"/>
            <w:vAlign w:val="center"/>
          </w:tcPr>
          <w:p w14:paraId="608DB2F0" w14:textId="77777777" w:rsidR="00855A32" w:rsidRDefault="00000000">
            <w:r>
              <w:rPr>
                <w:sz w:val="18"/>
              </w:rPr>
              <w:t>Related requirement</w:t>
            </w:r>
          </w:p>
        </w:tc>
        <w:tc>
          <w:tcPr>
            <w:tcW w:w="5112" w:type="dxa"/>
            <w:vAlign w:val="center"/>
          </w:tcPr>
          <w:p w14:paraId="371680DF" w14:textId="77777777" w:rsidR="00855A32" w:rsidRDefault="00000000">
            <w:r>
              <w:rPr>
                <w:sz w:val="18"/>
              </w:rPr>
              <w:t>FR-01</w:t>
            </w:r>
          </w:p>
        </w:tc>
      </w:tr>
      <w:tr w:rsidR="00855A32" w14:paraId="36930F11" w14:textId="77777777">
        <w:trPr>
          <w:jc w:val="center"/>
        </w:trPr>
        <w:tc>
          <w:tcPr>
            <w:tcW w:w="5112" w:type="dxa"/>
            <w:vAlign w:val="center"/>
          </w:tcPr>
          <w:p w14:paraId="35FC93D8" w14:textId="77777777" w:rsidR="00855A32" w:rsidRDefault="00000000">
            <w:r>
              <w:rPr>
                <w:sz w:val="18"/>
              </w:rPr>
              <w:t>Test name</w:t>
            </w:r>
          </w:p>
        </w:tc>
        <w:tc>
          <w:tcPr>
            <w:tcW w:w="5112" w:type="dxa"/>
            <w:vAlign w:val="center"/>
          </w:tcPr>
          <w:p w14:paraId="35C08AA1" w14:textId="77777777" w:rsidR="00855A32" w:rsidRDefault="00000000">
            <w:r>
              <w:rPr>
                <w:sz w:val="18"/>
              </w:rPr>
              <w:t>Router registration with the controller</w:t>
            </w:r>
          </w:p>
        </w:tc>
      </w:tr>
      <w:tr w:rsidR="00855A32" w14:paraId="56A6F55A" w14:textId="77777777">
        <w:trPr>
          <w:jc w:val="center"/>
        </w:trPr>
        <w:tc>
          <w:tcPr>
            <w:tcW w:w="5112" w:type="dxa"/>
            <w:vAlign w:val="center"/>
          </w:tcPr>
          <w:p w14:paraId="42B5CB14" w14:textId="77777777" w:rsidR="00855A32" w:rsidRDefault="00000000">
            <w:r>
              <w:rPr>
                <w:sz w:val="18"/>
              </w:rPr>
              <w:t>Objective</w:t>
            </w:r>
          </w:p>
        </w:tc>
        <w:tc>
          <w:tcPr>
            <w:tcW w:w="5112" w:type="dxa"/>
            <w:vAlign w:val="center"/>
          </w:tcPr>
          <w:p w14:paraId="533C982E" w14:textId="77777777" w:rsidR="00855A32" w:rsidRDefault="00000000">
            <w:r>
              <w:rPr>
                <w:sz w:val="18"/>
              </w:rPr>
              <w:t>Verify that a router can register successfully with the controller.</w:t>
            </w:r>
          </w:p>
        </w:tc>
      </w:tr>
      <w:tr w:rsidR="00855A32" w14:paraId="1580311D" w14:textId="77777777">
        <w:trPr>
          <w:jc w:val="center"/>
        </w:trPr>
        <w:tc>
          <w:tcPr>
            <w:tcW w:w="5112" w:type="dxa"/>
            <w:vAlign w:val="center"/>
          </w:tcPr>
          <w:p w14:paraId="5E1F52F6" w14:textId="77777777" w:rsidR="00855A32" w:rsidRDefault="00000000">
            <w:r>
              <w:rPr>
                <w:sz w:val="18"/>
              </w:rPr>
              <w:t>Preconditions</w:t>
            </w:r>
          </w:p>
        </w:tc>
        <w:tc>
          <w:tcPr>
            <w:tcW w:w="5112" w:type="dxa"/>
            <w:vAlign w:val="center"/>
          </w:tcPr>
          <w:p w14:paraId="72BE9C54" w14:textId="77777777" w:rsidR="00855A32" w:rsidRDefault="00000000">
            <w:r>
              <w:rPr>
                <w:sz w:val="18"/>
              </w:rPr>
              <w:t>Controller application is running.</w:t>
            </w:r>
          </w:p>
        </w:tc>
      </w:tr>
      <w:tr w:rsidR="00855A32" w14:paraId="0C68A9B2" w14:textId="77777777">
        <w:trPr>
          <w:jc w:val="center"/>
        </w:trPr>
        <w:tc>
          <w:tcPr>
            <w:tcW w:w="5112" w:type="dxa"/>
            <w:vAlign w:val="center"/>
          </w:tcPr>
          <w:p w14:paraId="71E8DCE8" w14:textId="77777777" w:rsidR="00855A32" w:rsidRDefault="00000000">
            <w:r>
              <w:rPr>
                <w:sz w:val="18"/>
              </w:rPr>
              <w:t>Input data</w:t>
            </w:r>
          </w:p>
        </w:tc>
        <w:tc>
          <w:tcPr>
            <w:tcW w:w="5112" w:type="dxa"/>
            <w:vAlign w:val="center"/>
          </w:tcPr>
          <w:p w14:paraId="0D6F930A" w14:textId="77777777" w:rsidR="00855A32" w:rsidRDefault="00000000">
            <w:r>
              <w:rPr>
                <w:sz w:val="18"/>
              </w:rPr>
              <w:t>Router ID: R1, IP: 127.0.0.1, Port: 5001</w:t>
            </w:r>
          </w:p>
        </w:tc>
      </w:tr>
      <w:tr w:rsidR="00855A32" w14:paraId="4FB34852" w14:textId="77777777">
        <w:trPr>
          <w:jc w:val="center"/>
        </w:trPr>
        <w:tc>
          <w:tcPr>
            <w:tcW w:w="5112" w:type="dxa"/>
            <w:vAlign w:val="center"/>
          </w:tcPr>
          <w:p w14:paraId="2642DAF2" w14:textId="77777777" w:rsidR="00855A32" w:rsidRDefault="00000000">
            <w:r>
              <w:rPr>
                <w:sz w:val="18"/>
              </w:rPr>
              <w:t>Test steps</w:t>
            </w:r>
          </w:p>
        </w:tc>
        <w:tc>
          <w:tcPr>
            <w:tcW w:w="5112" w:type="dxa"/>
            <w:vAlign w:val="center"/>
          </w:tcPr>
          <w:p w14:paraId="6DD6421D" w14:textId="77777777" w:rsidR="00855A32" w:rsidRDefault="00000000">
            <w:r>
              <w:rPr>
                <w:sz w:val="18"/>
              </w:rPr>
              <w:t>1. Start the controller. 2. Start router R1. 3. Send registration message. 4. Check controller registry.</w:t>
            </w:r>
          </w:p>
        </w:tc>
      </w:tr>
      <w:tr w:rsidR="00855A32" w14:paraId="40A8F51B" w14:textId="77777777">
        <w:trPr>
          <w:jc w:val="center"/>
        </w:trPr>
        <w:tc>
          <w:tcPr>
            <w:tcW w:w="5112" w:type="dxa"/>
            <w:vAlign w:val="center"/>
          </w:tcPr>
          <w:p w14:paraId="2BEA604F" w14:textId="77777777" w:rsidR="00855A32" w:rsidRDefault="00000000">
            <w:r>
              <w:rPr>
                <w:sz w:val="18"/>
              </w:rPr>
              <w:t>Expected result</w:t>
            </w:r>
          </w:p>
        </w:tc>
        <w:tc>
          <w:tcPr>
            <w:tcW w:w="5112" w:type="dxa"/>
            <w:vAlign w:val="center"/>
          </w:tcPr>
          <w:p w14:paraId="597D8D77" w14:textId="77777777" w:rsidR="00855A32" w:rsidRDefault="00000000">
            <w:r>
              <w:rPr>
                <w:sz w:val="18"/>
              </w:rPr>
              <w:t>The controller stores R1 successfully and confirms registration.</w:t>
            </w:r>
          </w:p>
        </w:tc>
      </w:tr>
      <w:tr w:rsidR="00855A32" w14:paraId="6B7C573B" w14:textId="77777777">
        <w:trPr>
          <w:jc w:val="center"/>
        </w:trPr>
        <w:tc>
          <w:tcPr>
            <w:tcW w:w="5112" w:type="dxa"/>
            <w:vAlign w:val="center"/>
          </w:tcPr>
          <w:p w14:paraId="2CCFF5B6" w14:textId="77777777" w:rsidR="00855A32" w:rsidRDefault="00000000">
            <w:r>
              <w:rPr>
                <w:sz w:val="18"/>
              </w:rPr>
              <w:t>Actual result</w:t>
            </w:r>
          </w:p>
        </w:tc>
        <w:tc>
          <w:tcPr>
            <w:tcW w:w="5112" w:type="dxa"/>
            <w:vAlign w:val="center"/>
          </w:tcPr>
          <w:p w14:paraId="411205FB" w14:textId="77777777" w:rsidR="00855A32" w:rsidRDefault="00855A32"/>
        </w:tc>
      </w:tr>
      <w:tr w:rsidR="00855A32" w14:paraId="4A57CCC0" w14:textId="77777777">
        <w:trPr>
          <w:jc w:val="center"/>
        </w:trPr>
        <w:tc>
          <w:tcPr>
            <w:tcW w:w="5112" w:type="dxa"/>
            <w:vAlign w:val="center"/>
          </w:tcPr>
          <w:p w14:paraId="1C2B659A" w14:textId="77777777" w:rsidR="00855A32" w:rsidRDefault="00000000">
            <w:r>
              <w:rPr>
                <w:sz w:val="18"/>
              </w:rPr>
              <w:t>Status</w:t>
            </w:r>
          </w:p>
        </w:tc>
        <w:tc>
          <w:tcPr>
            <w:tcW w:w="5112" w:type="dxa"/>
            <w:vAlign w:val="center"/>
          </w:tcPr>
          <w:p w14:paraId="47E57F77" w14:textId="77777777" w:rsidR="00855A32" w:rsidRDefault="00855A32"/>
        </w:tc>
      </w:tr>
      <w:tr w:rsidR="00855A32" w14:paraId="78AE278D" w14:textId="77777777">
        <w:trPr>
          <w:jc w:val="center"/>
        </w:trPr>
        <w:tc>
          <w:tcPr>
            <w:tcW w:w="5112" w:type="dxa"/>
            <w:vAlign w:val="center"/>
          </w:tcPr>
          <w:p w14:paraId="2556B765" w14:textId="77777777" w:rsidR="00855A32" w:rsidRDefault="00000000">
            <w:r>
              <w:rPr>
                <w:sz w:val="18"/>
              </w:rPr>
              <w:t>Evidence</w:t>
            </w:r>
          </w:p>
        </w:tc>
        <w:tc>
          <w:tcPr>
            <w:tcW w:w="5112" w:type="dxa"/>
            <w:vAlign w:val="center"/>
          </w:tcPr>
          <w:p w14:paraId="0AC668C6" w14:textId="77777777" w:rsidR="00855A32" w:rsidRDefault="00855A32"/>
        </w:tc>
      </w:tr>
      <w:tr w:rsidR="00855A32" w14:paraId="21ADE10A" w14:textId="77777777">
        <w:trPr>
          <w:jc w:val="center"/>
        </w:trPr>
        <w:tc>
          <w:tcPr>
            <w:tcW w:w="5112" w:type="dxa"/>
            <w:vAlign w:val="center"/>
          </w:tcPr>
          <w:p w14:paraId="4C305232" w14:textId="77777777" w:rsidR="00855A32" w:rsidRDefault="00000000">
            <w:r>
              <w:rPr>
                <w:sz w:val="18"/>
              </w:rPr>
              <w:t>Observations</w:t>
            </w:r>
          </w:p>
        </w:tc>
        <w:tc>
          <w:tcPr>
            <w:tcW w:w="5112" w:type="dxa"/>
            <w:vAlign w:val="center"/>
          </w:tcPr>
          <w:p w14:paraId="74CE194F" w14:textId="77777777" w:rsidR="00855A32" w:rsidRDefault="00855A32"/>
        </w:tc>
      </w:tr>
    </w:tbl>
    <w:p w14:paraId="269F017E" w14:textId="77777777" w:rsidR="00855A32" w:rsidRDefault="00855A32"/>
    <w:p w14:paraId="3D0915D7" w14:textId="77777777" w:rsidR="00855A32" w:rsidRDefault="00000000">
      <w:pPr>
        <w:pStyle w:val="Ttulo2"/>
      </w:pPr>
      <w:r>
        <w:t>TC-02: Send neighbor information to controller</w:t>
      </w:r>
    </w:p>
    <w:tbl>
      <w:tblPr>
        <w:tblStyle w:val="Tablaconcuadrcula"/>
        <w:tblW w:w="0" w:type="auto"/>
        <w:jc w:val="center"/>
        <w:tblLook w:val="04A0" w:firstRow="1" w:lastRow="0" w:firstColumn="1" w:lastColumn="0" w:noHBand="0" w:noVBand="1"/>
      </w:tblPr>
      <w:tblGrid>
        <w:gridCol w:w="5112"/>
        <w:gridCol w:w="5112"/>
      </w:tblGrid>
      <w:tr w:rsidR="00855A32" w14:paraId="4DF4C72A" w14:textId="77777777">
        <w:trPr>
          <w:jc w:val="center"/>
        </w:trPr>
        <w:tc>
          <w:tcPr>
            <w:tcW w:w="5112" w:type="dxa"/>
            <w:shd w:val="clear" w:color="auto" w:fill="D9EAF7"/>
            <w:vAlign w:val="center"/>
          </w:tcPr>
          <w:p w14:paraId="2097B57F" w14:textId="77777777" w:rsidR="00855A32" w:rsidRDefault="00000000">
            <w:r>
              <w:rPr>
                <w:b/>
                <w:sz w:val="18"/>
              </w:rPr>
              <w:t>Field</w:t>
            </w:r>
          </w:p>
        </w:tc>
        <w:tc>
          <w:tcPr>
            <w:tcW w:w="5112" w:type="dxa"/>
            <w:shd w:val="clear" w:color="auto" w:fill="D9EAF7"/>
            <w:vAlign w:val="center"/>
          </w:tcPr>
          <w:p w14:paraId="771A7B30" w14:textId="77777777" w:rsidR="00855A32" w:rsidRDefault="00000000">
            <w:r>
              <w:rPr>
                <w:b/>
                <w:sz w:val="18"/>
              </w:rPr>
              <w:t>Description</w:t>
            </w:r>
          </w:p>
        </w:tc>
      </w:tr>
      <w:tr w:rsidR="00855A32" w14:paraId="0F8DA3C2" w14:textId="77777777">
        <w:trPr>
          <w:jc w:val="center"/>
        </w:trPr>
        <w:tc>
          <w:tcPr>
            <w:tcW w:w="5112" w:type="dxa"/>
            <w:vAlign w:val="center"/>
          </w:tcPr>
          <w:p w14:paraId="4289714C" w14:textId="77777777" w:rsidR="00855A32" w:rsidRDefault="00000000">
            <w:r>
              <w:rPr>
                <w:sz w:val="18"/>
              </w:rPr>
              <w:t>Test case ID</w:t>
            </w:r>
          </w:p>
        </w:tc>
        <w:tc>
          <w:tcPr>
            <w:tcW w:w="5112" w:type="dxa"/>
            <w:vAlign w:val="center"/>
          </w:tcPr>
          <w:p w14:paraId="2DCC3EB0" w14:textId="77777777" w:rsidR="00855A32" w:rsidRDefault="00000000">
            <w:r>
              <w:rPr>
                <w:sz w:val="18"/>
              </w:rPr>
              <w:t>TC-02</w:t>
            </w:r>
          </w:p>
        </w:tc>
      </w:tr>
      <w:tr w:rsidR="00855A32" w14:paraId="754D46A6" w14:textId="77777777">
        <w:trPr>
          <w:jc w:val="center"/>
        </w:trPr>
        <w:tc>
          <w:tcPr>
            <w:tcW w:w="5112" w:type="dxa"/>
            <w:vAlign w:val="center"/>
          </w:tcPr>
          <w:p w14:paraId="47CFF755" w14:textId="77777777" w:rsidR="00855A32" w:rsidRDefault="00000000">
            <w:r>
              <w:rPr>
                <w:sz w:val="18"/>
              </w:rPr>
              <w:t>Related requirement</w:t>
            </w:r>
          </w:p>
        </w:tc>
        <w:tc>
          <w:tcPr>
            <w:tcW w:w="5112" w:type="dxa"/>
            <w:vAlign w:val="center"/>
          </w:tcPr>
          <w:p w14:paraId="10505804" w14:textId="77777777" w:rsidR="00855A32" w:rsidRDefault="00000000">
            <w:r>
              <w:rPr>
                <w:sz w:val="18"/>
              </w:rPr>
              <w:t>FR-02, FR-03</w:t>
            </w:r>
          </w:p>
        </w:tc>
      </w:tr>
      <w:tr w:rsidR="00855A32" w14:paraId="429198C8" w14:textId="77777777">
        <w:trPr>
          <w:jc w:val="center"/>
        </w:trPr>
        <w:tc>
          <w:tcPr>
            <w:tcW w:w="5112" w:type="dxa"/>
            <w:vAlign w:val="center"/>
          </w:tcPr>
          <w:p w14:paraId="309C4D29" w14:textId="77777777" w:rsidR="00855A32" w:rsidRDefault="00000000">
            <w:r>
              <w:rPr>
                <w:sz w:val="18"/>
              </w:rPr>
              <w:t>Test name</w:t>
            </w:r>
          </w:p>
        </w:tc>
        <w:tc>
          <w:tcPr>
            <w:tcW w:w="5112" w:type="dxa"/>
            <w:vAlign w:val="center"/>
          </w:tcPr>
          <w:p w14:paraId="7748E54C" w14:textId="77777777" w:rsidR="00855A32" w:rsidRDefault="00000000">
            <w:r>
              <w:rPr>
                <w:sz w:val="18"/>
              </w:rPr>
              <w:t>Send neighbor information to controller</w:t>
            </w:r>
          </w:p>
        </w:tc>
      </w:tr>
      <w:tr w:rsidR="00855A32" w14:paraId="75843E68" w14:textId="77777777">
        <w:trPr>
          <w:jc w:val="center"/>
        </w:trPr>
        <w:tc>
          <w:tcPr>
            <w:tcW w:w="5112" w:type="dxa"/>
            <w:vAlign w:val="center"/>
          </w:tcPr>
          <w:p w14:paraId="669F1A61" w14:textId="77777777" w:rsidR="00855A32" w:rsidRDefault="00000000">
            <w:r>
              <w:rPr>
                <w:sz w:val="18"/>
              </w:rPr>
              <w:t>Objective</w:t>
            </w:r>
          </w:p>
        </w:tc>
        <w:tc>
          <w:tcPr>
            <w:tcW w:w="5112" w:type="dxa"/>
            <w:vAlign w:val="center"/>
          </w:tcPr>
          <w:p w14:paraId="00C3E065" w14:textId="77777777" w:rsidR="00855A32" w:rsidRDefault="00000000">
            <w:r>
              <w:rPr>
                <w:sz w:val="18"/>
              </w:rPr>
              <w:t>Verify that routers can send neighbor and link cost information.</w:t>
            </w:r>
          </w:p>
        </w:tc>
      </w:tr>
      <w:tr w:rsidR="00855A32" w14:paraId="020A04E8" w14:textId="77777777">
        <w:trPr>
          <w:jc w:val="center"/>
        </w:trPr>
        <w:tc>
          <w:tcPr>
            <w:tcW w:w="5112" w:type="dxa"/>
            <w:vAlign w:val="center"/>
          </w:tcPr>
          <w:p w14:paraId="6D5B1311" w14:textId="77777777" w:rsidR="00855A32" w:rsidRDefault="00000000">
            <w:r>
              <w:rPr>
                <w:sz w:val="18"/>
              </w:rPr>
              <w:t>Preconditions</w:t>
            </w:r>
          </w:p>
        </w:tc>
        <w:tc>
          <w:tcPr>
            <w:tcW w:w="5112" w:type="dxa"/>
            <w:vAlign w:val="center"/>
          </w:tcPr>
          <w:p w14:paraId="59F75F25" w14:textId="77777777" w:rsidR="00855A32" w:rsidRDefault="00000000">
            <w:r>
              <w:rPr>
                <w:sz w:val="18"/>
              </w:rPr>
              <w:t>Controller and routers are running.</w:t>
            </w:r>
          </w:p>
        </w:tc>
      </w:tr>
      <w:tr w:rsidR="00855A32" w14:paraId="5D0EC977" w14:textId="77777777">
        <w:trPr>
          <w:jc w:val="center"/>
        </w:trPr>
        <w:tc>
          <w:tcPr>
            <w:tcW w:w="5112" w:type="dxa"/>
            <w:vAlign w:val="center"/>
          </w:tcPr>
          <w:p w14:paraId="556AF26D" w14:textId="77777777" w:rsidR="00855A32" w:rsidRDefault="00000000">
            <w:r>
              <w:rPr>
                <w:sz w:val="18"/>
              </w:rPr>
              <w:t>Input data</w:t>
            </w:r>
          </w:p>
        </w:tc>
        <w:tc>
          <w:tcPr>
            <w:tcW w:w="5112" w:type="dxa"/>
            <w:vAlign w:val="center"/>
          </w:tcPr>
          <w:p w14:paraId="02E317A5" w14:textId="77777777" w:rsidR="00855A32" w:rsidRDefault="00000000">
            <w:r>
              <w:rPr>
                <w:sz w:val="18"/>
              </w:rPr>
              <w:t>R1 neighbors: R2 cost 10, R3 cost 5</w:t>
            </w:r>
          </w:p>
        </w:tc>
      </w:tr>
      <w:tr w:rsidR="00855A32" w14:paraId="19DA98D4" w14:textId="77777777">
        <w:trPr>
          <w:jc w:val="center"/>
        </w:trPr>
        <w:tc>
          <w:tcPr>
            <w:tcW w:w="5112" w:type="dxa"/>
            <w:vAlign w:val="center"/>
          </w:tcPr>
          <w:p w14:paraId="1B53C0BD" w14:textId="77777777" w:rsidR="00855A32" w:rsidRDefault="00000000">
            <w:r>
              <w:rPr>
                <w:sz w:val="18"/>
              </w:rPr>
              <w:t>Test steps</w:t>
            </w:r>
          </w:p>
        </w:tc>
        <w:tc>
          <w:tcPr>
            <w:tcW w:w="5112" w:type="dxa"/>
            <w:vAlign w:val="center"/>
          </w:tcPr>
          <w:p w14:paraId="7715C95B" w14:textId="77777777" w:rsidR="00855A32" w:rsidRDefault="00000000">
            <w:r>
              <w:rPr>
                <w:sz w:val="18"/>
              </w:rPr>
              <w:t>1. Start controller. 2. Start routers R1, R2, and R3. 3. Send neighbor information from R1. 4. Check topology stored in controller.</w:t>
            </w:r>
          </w:p>
        </w:tc>
      </w:tr>
      <w:tr w:rsidR="00855A32" w14:paraId="44FDBD08" w14:textId="77777777">
        <w:trPr>
          <w:jc w:val="center"/>
        </w:trPr>
        <w:tc>
          <w:tcPr>
            <w:tcW w:w="5112" w:type="dxa"/>
            <w:vAlign w:val="center"/>
          </w:tcPr>
          <w:p w14:paraId="7225BEBA" w14:textId="77777777" w:rsidR="00855A32" w:rsidRDefault="00000000">
            <w:r>
              <w:rPr>
                <w:sz w:val="18"/>
              </w:rPr>
              <w:t>Expected result</w:t>
            </w:r>
          </w:p>
        </w:tc>
        <w:tc>
          <w:tcPr>
            <w:tcW w:w="5112" w:type="dxa"/>
            <w:vAlign w:val="center"/>
          </w:tcPr>
          <w:p w14:paraId="2D12CAE0" w14:textId="77777777" w:rsidR="00855A32" w:rsidRDefault="00000000">
            <w:r>
              <w:rPr>
                <w:sz w:val="18"/>
              </w:rPr>
              <w:t>The controller stores links R1-R2 and R1-R3 with their costs.</w:t>
            </w:r>
          </w:p>
        </w:tc>
      </w:tr>
      <w:tr w:rsidR="00855A32" w14:paraId="676689E0" w14:textId="77777777">
        <w:trPr>
          <w:jc w:val="center"/>
        </w:trPr>
        <w:tc>
          <w:tcPr>
            <w:tcW w:w="5112" w:type="dxa"/>
            <w:vAlign w:val="center"/>
          </w:tcPr>
          <w:p w14:paraId="5549A496" w14:textId="77777777" w:rsidR="00855A32" w:rsidRDefault="00000000">
            <w:r>
              <w:rPr>
                <w:sz w:val="18"/>
              </w:rPr>
              <w:t>Actual result</w:t>
            </w:r>
          </w:p>
        </w:tc>
        <w:tc>
          <w:tcPr>
            <w:tcW w:w="5112" w:type="dxa"/>
            <w:vAlign w:val="center"/>
          </w:tcPr>
          <w:p w14:paraId="053BEFAE" w14:textId="77777777" w:rsidR="00855A32" w:rsidRDefault="00855A32"/>
        </w:tc>
      </w:tr>
      <w:tr w:rsidR="00855A32" w14:paraId="3769A141" w14:textId="77777777">
        <w:trPr>
          <w:jc w:val="center"/>
        </w:trPr>
        <w:tc>
          <w:tcPr>
            <w:tcW w:w="5112" w:type="dxa"/>
            <w:vAlign w:val="center"/>
          </w:tcPr>
          <w:p w14:paraId="63C441E5" w14:textId="77777777" w:rsidR="00855A32" w:rsidRDefault="00000000">
            <w:r>
              <w:rPr>
                <w:sz w:val="18"/>
              </w:rPr>
              <w:t>Status</w:t>
            </w:r>
          </w:p>
        </w:tc>
        <w:tc>
          <w:tcPr>
            <w:tcW w:w="5112" w:type="dxa"/>
            <w:vAlign w:val="center"/>
          </w:tcPr>
          <w:p w14:paraId="7B20E121" w14:textId="77777777" w:rsidR="00855A32" w:rsidRDefault="00855A32"/>
        </w:tc>
      </w:tr>
      <w:tr w:rsidR="00855A32" w14:paraId="365313BC" w14:textId="77777777">
        <w:trPr>
          <w:jc w:val="center"/>
        </w:trPr>
        <w:tc>
          <w:tcPr>
            <w:tcW w:w="5112" w:type="dxa"/>
            <w:vAlign w:val="center"/>
          </w:tcPr>
          <w:p w14:paraId="6A5C149A" w14:textId="77777777" w:rsidR="00855A32" w:rsidRDefault="00000000">
            <w:r>
              <w:rPr>
                <w:sz w:val="18"/>
              </w:rPr>
              <w:t>Evidence</w:t>
            </w:r>
          </w:p>
        </w:tc>
        <w:tc>
          <w:tcPr>
            <w:tcW w:w="5112" w:type="dxa"/>
            <w:vAlign w:val="center"/>
          </w:tcPr>
          <w:p w14:paraId="698F378D" w14:textId="77777777" w:rsidR="00855A32" w:rsidRDefault="00855A32"/>
        </w:tc>
      </w:tr>
      <w:tr w:rsidR="00855A32" w14:paraId="5F449A35" w14:textId="77777777">
        <w:trPr>
          <w:jc w:val="center"/>
        </w:trPr>
        <w:tc>
          <w:tcPr>
            <w:tcW w:w="5112" w:type="dxa"/>
            <w:vAlign w:val="center"/>
          </w:tcPr>
          <w:p w14:paraId="2C28E246" w14:textId="77777777" w:rsidR="00855A32" w:rsidRDefault="00000000">
            <w:r>
              <w:rPr>
                <w:sz w:val="18"/>
              </w:rPr>
              <w:t>Observations</w:t>
            </w:r>
          </w:p>
        </w:tc>
        <w:tc>
          <w:tcPr>
            <w:tcW w:w="5112" w:type="dxa"/>
            <w:vAlign w:val="center"/>
          </w:tcPr>
          <w:p w14:paraId="377D5C24" w14:textId="77777777" w:rsidR="00855A32" w:rsidRDefault="00855A32"/>
        </w:tc>
      </w:tr>
    </w:tbl>
    <w:p w14:paraId="65DCC7E1" w14:textId="77777777" w:rsidR="00855A32" w:rsidRDefault="00855A32"/>
    <w:p w14:paraId="61ED00C4" w14:textId="77777777" w:rsidR="00855A32" w:rsidRDefault="00000000">
      <w:pPr>
        <w:pStyle w:val="Ttulo2"/>
      </w:pPr>
      <w:r>
        <w:t>TC-03: Dijkstra shortest path calculation</w:t>
      </w:r>
    </w:p>
    <w:tbl>
      <w:tblPr>
        <w:tblStyle w:val="Tablaconcuadrcula"/>
        <w:tblW w:w="0" w:type="auto"/>
        <w:jc w:val="center"/>
        <w:tblLook w:val="04A0" w:firstRow="1" w:lastRow="0" w:firstColumn="1" w:lastColumn="0" w:noHBand="0" w:noVBand="1"/>
      </w:tblPr>
      <w:tblGrid>
        <w:gridCol w:w="5112"/>
        <w:gridCol w:w="5112"/>
      </w:tblGrid>
      <w:tr w:rsidR="00855A32" w14:paraId="43187C6D" w14:textId="77777777">
        <w:trPr>
          <w:jc w:val="center"/>
        </w:trPr>
        <w:tc>
          <w:tcPr>
            <w:tcW w:w="5112" w:type="dxa"/>
            <w:shd w:val="clear" w:color="auto" w:fill="D9EAF7"/>
            <w:vAlign w:val="center"/>
          </w:tcPr>
          <w:p w14:paraId="5C434CF9" w14:textId="77777777" w:rsidR="00855A32" w:rsidRDefault="00000000">
            <w:r>
              <w:rPr>
                <w:b/>
                <w:sz w:val="18"/>
              </w:rPr>
              <w:t>Field</w:t>
            </w:r>
          </w:p>
        </w:tc>
        <w:tc>
          <w:tcPr>
            <w:tcW w:w="5112" w:type="dxa"/>
            <w:shd w:val="clear" w:color="auto" w:fill="D9EAF7"/>
            <w:vAlign w:val="center"/>
          </w:tcPr>
          <w:p w14:paraId="1CECCA45" w14:textId="77777777" w:rsidR="00855A32" w:rsidRDefault="00000000">
            <w:r>
              <w:rPr>
                <w:b/>
                <w:sz w:val="18"/>
              </w:rPr>
              <w:t>Description</w:t>
            </w:r>
          </w:p>
        </w:tc>
      </w:tr>
      <w:tr w:rsidR="00855A32" w14:paraId="70375D4D" w14:textId="77777777">
        <w:trPr>
          <w:jc w:val="center"/>
        </w:trPr>
        <w:tc>
          <w:tcPr>
            <w:tcW w:w="5112" w:type="dxa"/>
            <w:vAlign w:val="center"/>
          </w:tcPr>
          <w:p w14:paraId="1D6A46C1" w14:textId="77777777" w:rsidR="00855A32" w:rsidRDefault="00000000">
            <w:r>
              <w:rPr>
                <w:sz w:val="18"/>
              </w:rPr>
              <w:t>Test case ID</w:t>
            </w:r>
          </w:p>
        </w:tc>
        <w:tc>
          <w:tcPr>
            <w:tcW w:w="5112" w:type="dxa"/>
            <w:vAlign w:val="center"/>
          </w:tcPr>
          <w:p w14:paraId="112915D6" w14:textId="77777777" w:rsidR="00855A32" w:rsidRDefault="00000000">
            <w:r>
              <w:rPr>
                <w:sz w:val="18"/>
              </w:rPr>
              <w:t>TC-03</w:t>
            </w:r>
          </w:p>
        </w:tc>
      </w:tr>
      <w:tr w:rsidR="00855A32" w14:paraId="26CF9270" w14:textId="77777777">
        <w:trPr>
          <w:jc w:val="center"/>
        </w:trPr>
        <w:tc>
          <w:tcPr>
            <w:tcW w:w="5112" w:type="dxa"/>
            <w:vAlign w:val="center"/>
          </w:tcPr>
          <w:p w14:paraId="17033368" w14:textId="77777777" w:rsidR="00855A32" w:rsidRDefault="00000000">
            <w:r>
              <w:rPr>
                <w:sz w:val="18"/>
              </w:rPr>
              <w:t>Related requirement</w:t>
            </w:r>
          </w:p>
        </w:tc>
        <w:tc>
          <w:tcPr>
            <w:tcW w:w="5112" w:type="dxa"/>
            <w:vAlign w:val="center"/>
          </w:tcPr>
          <w:p w14:paraId="70D7EDED" w14:textId="77777777" w:rsidR="00855A32" w:rsidRDefault="00000000">
            <w:r>
              <w:rPr>
                <w:sz w:val="18"/>
              </w:rPr>
              <w:t>FR-04</w:t>
            </w:r>
          </w:p>
        </w:tc>
      </w:tr>
      <w:tr w:rsidR="00855A32" w14:paraId="0BE9DC7D" w14:textId="77777777">
        <w:trPr>
          <w:jc w:val="center"/>
        </w:trPr>
        <w:tc>
          <w:tcPr>
            <w:tcW w:w="5112" w:type="dxa"/>
            <w:vAlign w:val="center"/>
          </w:tcPr>
          <w:p w14:paraId="0431978D" w14:textId="77777777" w:rsidR="00855A32" w:rsidRDefault="00000000">
            <w:r>
              <w:rPr>
                <w:sz w:val="18"/>
              </w:rPr>
              <w:t>Test name</w:t>
            </w:r>
          </w:p>
        </w:tc>
        <w:tc>
          <w:tcPr>
            <w:tcW w:w="5112" w:type="dxa"/>
            <w:vAlign w:val="center"/>
          </w:tcPr>
          <w:p w14:paraId="7D8FACEC" w14:textId="77777777" w:rsidR="00855A32" w:rsidRDefault="00000000">
            <w:r>
              <w:rPr>
                <w:sz w:val="18"/>
              </w:rPr>
              <w:t>Dijkstra shortest path calculation</w:t>
            </w:r>
          </w:p>
        </w:tc>
      </w:tr>
      <w:tr w:rsidR="00855A32" w14:paraId="033B0E14" w14:textId="77777777">
        <w:trPr>
          <w:jc w:val="center"/>
        </w:trPr>
        <w:tc>
          <w:tcPr>
            <w:tcW w:w="5112" w:type="dxa"/>
            <w:vAlign w:val="center"/>
          </w:tcPr>
          <w:p w14:paraId="25BC598A" w14:textId="77777777" w:rsidR="00855A32" w:rsidRDefault="00000000">
            <w:r>
              <w:rPr>
                <w:sz w:val="18"/>
              </w:rPr>
              <w:t>Objective</w:t>
            </w:r>
          </w:p>
        </w:tc>
        <w:tc>
          <w:tcPr>
            <w:tcW w:w="5112" w:type="dxa"/>
            <w:vAlign w:val="center"/>
          </w:tcPr>
          <w:p w14:paraId="45C3CA77" w14:textId="77777777" w:rsidR="00855A32" w:rsidRDefault="00000000">
            <w:r>
              <w:rPr>
                <w:sz w:val="18"/>
              </w:rPr>
              <w:t xml:space="preserve">Verify that the controller computes the shortest path </w:t>
            </w:r>
            <w:r>
              <w:rPr>
                <w:sz w:val="18"/>
              </w:rPr>
              <w:lastRenderedPageBreak/>
              <w:t>correctly.</w:t>
            </w:r>
          </w:p>
        </w:tc>
      </w:tr>
      <w:tr w:rsidR="00855A32" w14:paraId="71942FD5" w14:textId="77777777">
        <w:trPr>
          <w:jc w:val="center"/>
        </w:trPr>
        <w:tc>
          <w:tcPr>
            <w:tcW w:w="5112" w:type="dxa"/>
            <w:vAlign w:val="center"/>
          </w:tcPr>
          <w:p w14:paraId="0B97B663" w14:textId="77777777" w:rsidR="00855A32" w:rsidRDefault="00000000">
            <w:r>
              <w:rPr>
                <w:sz w:val="18"/>
              </w:rPr>
              <w:lastRenderedPageBreak/>
              <w:t>Preconditions</w:t>
            </w:r>
          </w:p>
        </w:tc>
        <w:tc>
          <w:tcPr>
            <w:tcW w:w="5112" w:type="dxa"/>
            <w:vAlign w:val="center"/>
          </w:tcPr>
          <w:p w14:paraId="563CB262" w14:textId="77777777" w:rsidR="00855A32" w:rsidRDefault="00000000">
            <w:r>
              <w:rPr>
                <w:sz w:val="18"/>
              </w:rPr>
              <w:t>Network topology is stored in the controller.</w:t>
            </w:r>
          </w:p>
        </w:tc>
      </w:tr>
      <w:tr w:rsidR="00855A32" w14:paraId="70584914" w14:textId="77777777">
        <w:trPr>
          <w:jc w:val="center"/>
        </w:trPr>
        <w:tc>
          <w:tcPr>
            <w:tcW w:w="5112" w:type="dxa"/>
            <w:vAlign w:val="center"/>
          </w:tcPr>
          <w:p w14:paraId="5CFBF1EB" w14:textId="77777777" w:rsidR="00855A32" w:rsidRDefault="00000000">
            <w:r>
              <w:rPr>
                <w:sz w:val="18"/>
              </w:rPr>
              <w:t>Input data</w:t>
            </w:r>
          </w:p>
        </w:tc>
        <w:tc>
          <w:tcPr>
            <w:tcW w:w="5112" w:type="dxa"/>
            <w:vAlign w:val="center"/>
          </w:tcPr>
          <w:p w14:paraId="487CA1CE" w14:textId="77777777" w:rsidR="00855A32" w:rsidRDefault="00000000">
            <w:r>
              <w:rPr>
                <w:sz w:val="18"/>
              </w:rPr>
              <w:t>Topology: R1-R2 cost 2, R2-R3 cost 1, R1-R3 cost 5</w:t>
            </w:r>
          </w:p>
        </w:tc>
      </w:tr>
      <w:tr w:rsidR="00855A32" w14:paraId="21A4745E" w14:textId="77777777">
        <w:trPr>
          <w:jc w:val="center"/>
        </w:trPr>
        <w:tc>
          <w:tcPr>
            <w:tcW w:w="5112" w:type="dxa"/>
            <w:vAlign w:val="center"/>
          </w:tcPr>
          <w:p w14:paraId="05F87E07" w14:textId="77777777" w:rsidR="00855A32" w:rsidRDefault="00000000">
            <w:r>
              <w:rPr>
                <w:sz w:val="18"/>
              </w:rPr>
              <w:t>Test steps</w:t>
            </w:r>
          </w:p>
        </w:tc>
        <w:tc>
          <w:tcPr>
            <w:tcW w:w="5112" w:type="dxa"/>
            <w:vAlign w:val="center"/>
          </w:tcPr>
          <w:p w14:paraId="29078C77" w14:textId="77777777" w:rsidR="00855A32" w:rsidRDefault="00000000">
            <w:r>
              <w:rPr>
                <w:sz w:val="18"/>
              </w:rPr>
              <w:t>1. Load topology. 2. Execute Dijkstra from R1. 3. Check shortest path from R1 to R3.</w:t>
            </w:r>
          </w:p>
        </w:tc>
      </w:tr>
      <w:tr w:rsidR="00855A32" w14:paraId="1B8D1584" w14:textId="77777777">
        <w:trPr>
          <w:jc w:val="center"/>
        </w:trPr>
        <w:tc>
          <w:tcPr>
            <w:tcW w:w="5112" w:type="dxa"/>
            <w:vAlign w:val="center"/>
          </w:tcPr>
          <w:p w14:paraId="3D110A66" w14:textId="77777777" w:rsidR="00855A32" w:rsidRDefault="00000000">
            <w:r>
              <w:rPr>
                <w:sz w:val="18"/>
              </w:rPr>
              <w:t>Expected result</w:t>
            </w:r>
          </w:p>
        </w:tc>
        <w:tc>
          <w:tcPr>
            <w:tcW w:w="5112" w:type="dxa"/>
            <w:vAlign w:val="center"/>
          </w:tcPr>
          <w:p w14:paraId="51C8B323" w14:textId="77777777" w:rsidR="00855A32" w:rsidRDefault="00000000">
            <w:r>
              <w:rPr>
                <w:sz w:val="18"/>
              </w:rPr>
              <w:t>The shortest path from R1 to R3 is R1 -&gt; R2 -&gt; R3 with total cost 3.</w:t>
            </w:r>
          </w:p>
        </w:tc>
      </w:tr>
      <w:tr w:rsidR="00855A32" w14:paraId="10ADCE35" w14:textId="77777777">
        <w:trPr>
          <w:jc w:val="center"/>
        </w:trPr>
        <w:tc>
          <w:tcPr>
            <w:tcW w:w="5112" w:type="dxa"/>
            <w:vAlign w:val="center"/>
          </w:tcPr>
          <w:p w14:paraId="0E7F2D97" w14:textId="77777777" w:rsidR="00855A32" w:rsidRDefault="00000000">
            <w:r>
              <w:rPr>
                <w:sz w:val="18"/>
              </w:rPr>
              <w:t>Actual result</w:t>
            </w:r>
          </w:p>
        </w:tc>
        <w:tc>
          <w:tcPr>
            <w:tcW w:w="5112" w:type="dxa"/>
            <w:vAlign w:val="center"/>
          </w:tcPr>
          <w:p w14:paraId="4004BC04" w14:textId="77777777" w:rsidR="00855A32" w:rsidRDefault="00855A32"/>
        </w:tc>
      </w:tr>
      <w:tr w:rsidR="00855A32" w14:paraId="2627E86B" w14:textId="77777777">
        <w:trPr>
          <w:jc w:val="center"/>
        </w:trPr>
        <w:tc>
          <w:tcPr>
            <w:tcW w:w="5112" w:type="dxa"/>
            <w:vAlign w:val="center"/>
          </w:tcPr>
          <w:p w14:paraId="76CC782E" w14:textId="77777777" w:rsidR="00855A32" w:rsidRDefault="00000000">
            <w:r>
              <w:rPr>
                <w:sz w:val="18"/>
              </w:rPr>
              <w:t>Status</w:t>
            </w:r>
          </w:p>
        </w:tc>
        <w:tc>
          <w:tcPr>
            <w:tcW w:w="5112" w:type="dxa"/>
            <w:vAlign w:val="center"/>
          </w:tcPr>
          <w:p w14:paraId="1D2B6E01" w14:textId="77777777" w:rsidR="00855A32" w:rsidRDefault="00855A32"/>
        </w:tc>
      </w:tr>
      <w:tr w:rsidR="00855A32" w14:paraId="4B50054E" w14:textId="77777777">
        <w:trPr>
          <w:jc w:val="center"/>
        </w:trPr>
        <w:tc>
          <w:tcPr>
            <w:tcW w:w="5112" w:type="dxa"/>
            <w:vAlign w:val="center"/>
          </w:tcPr>
          <w:p w14:paraId="640C125B" w14:textId="77777777" w:rsidR="00855A32" w:rsidRDefault="00000000">
            <w:r>
              <w:rPr>
                <w:sz w:val="18"/>
              </w:rPr>
              <w:t>Evidence</w:t>
            </w:r>
          </w:p>
        </w:tc>
        <w:tc>
          <w:tcPr>
            <w:tcW w:w="5112" w:type="dxa"/>
            <w:vAlign w:val="center"/>
          </w:tcPr>
          <w:p w14:paraId="3E2923D2" w14:textId="77777777" w:rsidR="00855A32" w:rsidRDefault="00855A32"/>
        </w:tc>
      </w:tr>
      <w:tr w:rsidR="00855A32" w14:paraId="3FDE36E7" w14:textId="77777777">
        <w:trPr>
          <w:jc w:val="center"/>
        </w:trPr>
        <w:tc>
          <w:tcPr>
            <w:tcW w:w="5112" w:type="dxa"/>
            <w:vAlign w:val="center"/>
          </w:tcPr>
          <w:p w14:paraId="57E86F41" w14:textId="77777777" w:rsidR="00855A32" w:rsidRDefault="00000000">
            <w:r>
              <w:rPr>
                <w:sz w:val="18"/>
              </w:rPr>
              <w:t>Observations</w:t>
            </w:r>
          </w:p>
        </w:tc>
        <w:tc>
          <w:tcPr>
            <w:tcW w:w="5112" w:type="dxa"/>
            <w:vAlign w:val="center"/>
          </w:tcPr>
          <w:p w14:paraId="0B00FC5D" w14:textId="77777777" w:rsidR="00855A32" w:rsidRDefault="00855A32"/>
        </w:tc>
      </w:tr>
    </w:tbl>
    <w:p w14:paraId="4AED21D2" w14:textId="77777777" w:rsidR="00855A32" w:rsidRDefault="00855A32"/>
    <w:p w14:paraId="06375055" w14:textId="77777777" w:rsidR="00855A32" w:rsidRDefault="00000000">
      <w:pPr>
        <w:pStyle w:val="Ttulo2"/>
      </w:pPr>
      <w:r>
        <w:t>TC-04: Generate routing table for each router</w:t>
      </w:r>
    </w:p>
    <w:tbl>
      <w:tblPr>
        <w:tblStyle w:val="Tablaconcuadrcula"/>
        <w:tblW w:w="0" w:type="auto"/>
        <w:jc w:val="center"/>
        <w:tblLook w:val="04A0" w:firstRow="1" w:lastRow="0" w:firstColumn="1" w:lastColumn="0" w:noHBand="0" w:noVBand="1"/>
      </w:tblPr>
      <w:tblGrid>
        <w:gridCol w:w="5112"/>
        <w:gridCol w:w="5112"/>
      </w:tblGrid>
      <w:tr w:rsidR="00855A32" w14:paraId="240B927E" w14:textId="77777777">
        <w:trPr>
          <w:jc w:val="center"/>
        </w:trPr>
        <w:tc>
          <w:tcPr>
            <w:tcW w:w="5112" w:type="dxa"/>
            <w:shd w:val="clear" w:color="auto" w:fill="D9EAF7"/>
            <w:vAlign w:val="center"/>
          </w:tcPr>
          <w:p w14:paraId="13117498" w14:textId="77777777" w:rsidR="00855A32" w:rsidRDefault="00000000">
            <w:r>
              <w:rPr>
                <w:b/>
                <w:sz w:val="18"/>
              </w:rPr>
              <w:t>Field</w:t>
            </w:r>
          </w:p>
        </w:tc>
        <w:tc>
          <w:tcPr>
            <w:tcW w:w="5112" w:type="dxa"/>
            <w:shd w:val="clear" w:color="auto" w:fill="D9EAF7"/>
            <w:vAlign w:val="center"/>
          </w:tcPr>
          <w:p w14:paraId="1FB2A909" w14:textId="77777777" w:rsidR="00855A32" w:rsidRDefault="00000000">
            <w:r>
              <w:rPr>
                <w:b/>
                <w:sz w:val="18"/>
              </w:rPr>
              <w:t>Description</w:t>
            </w:r>
          </w:p>
        </w:tc>
      </w:tr>
      <w:tr w:rsidR="00855A32" w14:paraId="50F59517" w14:textId="77777777">
        <w:trPr>
          <w:jc w:val="center"/>
        </w:trPr>
        <w:tc>
          <w:tcPr>
            <w:tcW w:w="5112" w:type="dxa"/>
            <w:vAlign w:val="center"/>
          </w:tcPr>
          <w:p w14:paraId="6AFFA58A" w14:textId="77777777" w:rsidR="00855A32" w:rsidRDefault="00000000">
            <w:r>
              <w:rPr>
                <w:sz w:val="18"/>
              </w:rPr>
              <w:t>Test case ID</w:t>
            </w:r>
          </w:p>
        </w:tc>
        <w:tc>
          <w:tcPr>
            <w:tcW w:w="5112" w:type="dxa"/>
            <w:vAlign w:val="center"/>
          </w:tcPr>
          <w:p w14:paraId="6C7EA10E" w14:textId="77777777" w:rsidR="00855A32" w:rsidRDefault="00000000">
            <w:r>
              <w:rPr>
                <w:sz w:val="18"/>
              </w:rPr>
              <w:t>TC-04</w:t>
            </w:r>
          </w:p>
        </w:tc>
      </w:tr>
      <w:tr w:rsidR="00855A32" w14:paraId="58E261D7" w14:textId="77777777">
        <w:trPr>
          <w:jc w:val="center"/>
        </w:trPr>
        <w:tc>
          <w:tcPr>
            <w:tcW w:w="5112" w:type="dxa"/>
            <w:vAlign w:val="center"/>
          </w:tcPr>
          <w:p w14:paraId="786568B2" w14:textId="77777777" w:rsidR="00855A32" w:rsidRDefault="00000000">
            <w:r>
              <w:rPr>
                <w:sz w:val="18"/>
              </w:rPr>
              <w:t>Related requirement</w:t>
            </w:r>
          </w:p>
        </w:tc>
        <w:tc>
          <w:tcPr>
            <w:tcW w:w="5112" w:type="dxa"/>
            <w:vAlign w:val="center"/>
          </w:tcPr>
          <w:p w14:paraId="656E7098" w14:textId="77777777" w:rsidR="00855A32" w:rsidRDefault="00000000">
            <w:r>
              <w:rPr>
                <w:sz w:val="18"/>
              </w:rPr>
              <w:t>FR-05</w:t>
            </w:r>
          </w:p>
        </w:tc>
      </w:tr>
      <w:tr w:rsidR="00855A32" w14:paraId="480FB663" w14:textId="77777777">
        <w:trPr>
          <w:jc w:val="center"/>
        </w:trPr>
        <w:tc>
          <w:tcPr>
            <w:tcW w:w="5112" w:type="dxa"/>
            <w:vAlign w:val="center"/>
          </w:tcPr>
          <w:p w14:paraId="7FD06126" w14:textId="77777777" w:rsidR="00855A32" w:rsidRDefault="00000000">
            <w:r>
              <w:rPr>
                <w:sz w:val="18"/>
              </w:rPr>
              <w:t>Test name</w:t>
            </w:r>
          </w:p>
        </w:tc>
        <w:tc>
          <w:tcPr>
            <w:tcW w:w="5112" w:type="dxa"/>
            <w:vAlign w:val="center"/>
          </w:tcPr>
          <w:p w14:paraId="782BEC28" w14:textId="77777777" w:rsidR="00855A32" w:rsidRDefault="00000000">
            <w:r>
              <w:rPr>
                <w:sz w:val="18"/>
              </w:rPr>
              <w:t>Generate routing table for each router</w:t>
            </w:r>
          </w:p>
        </w:tc>
      </w:tr>
      <w:tr w:rsidR="00855A32" w14:paraId="704EFF66" w14:textId="77777777">
        <w:trPr>
          <w:jc w:val="center"/>
        </w:trPr>
        <w:tc>
          <w:tcPr>
            <w:tcW w:w="5112" w:type="dxa"/>
            <w:vAlign w:val="center"/>
          </w:tcPr>
          <w:p w14:paraId="1DD4D78C" w14:textId="77777777" w:rsidR="00855A32" w:rsidRDefault="00000000">
            <w:r>
              <w:rPr>
                <w:sz w:val="18"/>
              </w:rPr>
              <w:t>Objective</w:t>
            </w:r>
          </w:p>
        </w:tc>
        <w:tc>
          <w:tcPr>
            <w:tcW w:w="5112" w:type="dxa"/>
            <w:vAlign w:val="center"/>
          </w:tcPr>
          <w:p w14:paraId="095DD8B3" w14:textId="77777777" w:rsidR="00855A32" w:rsidRDefault="00000000">
            <w:r>
              <w:rPr>
                <w:sz w:val="18"/>
              </w:rPr>
              <w:t>Verify that the controller generates correct routing tables.</w:t>
            </w:r>
          </w:p>
        </w:tc>
      </w:tr>
      <w:tr w:rsidR="00855A32" w14:paraId="36797E4C" w14:textId="77777777">
        <w:trPr>
          <w:jc w:val="center"/>
        </w:trPr>
        <w:tc>
          <w:tcPr>
            <w:tcW w:w="5112" w:type="dxa"/>
            <w:vAlign w:val="center"/>
          </w:tcPr>
          <w:p w14:paraId="21A8EAFC" w14:textId="77777777" w:rsidR="00855A32" w:rsidRDefault="00000000">
            <w:r>
              <w:rPr>
                <w:sz w:val="18"/>
              </w:rPr>
              <w:t>Preconditions</w:t>
            </w:r>
          </w:p>
        </w:tc>
        <w:tc>
          <w:tcPr>
            <w:tcW w:w="5112" w:type="dxa"/>
            <w:vAlign w:val="center"/>
          </w:tcPr>
          <w:p w14:paraId="684B93FF" w14:textId="77777777" w:rsidR="00855A32" w:rsidRDefault="00000000">
            <w:r>
              <w:rPr>
                <w:sz w:val="18"/>
              </w:rPr>
              <w:t>Topology is available and shortest paths were computed.</w:t>
            </w:r>
          </w:p>
        </w:tc>
      </w:tr>
      <w:tr w:rsidR="00855A32" w14:paraId="29926370" w14:textId="77777777">
        <w:trPr>
          <w:jc w:val="center"/>
        </w:trPr>
        <w:tc>
          <w:tcPr>
            <w:tcW w:w="5112" w:type="dxa"/>
            <w:vAlign w:val="center"/>
          </w:tcPr>
          <w:p w14:paraId="6DEEE939" w14:textId="77777777" w:rsidR="00855A32" w:rsidRDefault="00000000">
            <w:r>
              <w:rPr>
                <w:sz w:val="18"/>
              </w:rPr>
              <w:t>Input data</w:t>
            </w:r>
          </w:p>
        </w:tc>
        <w:tc>
          <w:tcPr>
            <w:tcW w:w="5112" w:type="dxa"/>
            <w:vAlign w:val="center"/>
          </w:tcPr>
          <w:p w14:paraId="017611B8" w14:textId="77777777" w:rsidR="00855A32" w:rsidRDefault="00000000">
            <w:r>
              <w:rPr>
                <w:sz w:val="18"/>
              </w:rPr>
              <w:t>Network topology with at least four routers</w:t>
            </w:r>
          </w:p>
        </w:tc>
      </w:tr>
      <w:tr w:rsidR="00855A32" w14:paraId="3B3E5D7A" w14:textId="77777777">
        <w:trPr>
          <w:jc w:val="center"/>
        </w:trPr>
        <w:tc>
          <w:tcPr>
            <w:tcW w:w="5112" w:type="dxa"/>
            <w:vAlign w:val="center"/>
          </w:tcPr>
          <w:p w14:paraId="6FFD7DE0" w14:textId="77777777" w:rsidR="00855A32" w:rsidRDefault="00000000">
            <w:r>
              <w:rPr>
                <w:sz w:val="18"/>
              </w:rPr>
              <w:t>Test steps</w:t>
            </w:r>
          </w:p>
        </w:tc>
        <w:tc>
          <w:tcPr>
            <w:tcW w:w="5112" w:type="dxa"/>
            <w:vAlign w:val="center"/>
          </w:tcPr>
          <w:p w14:paraId="6AD2FCEF" w14:textId="77777777" w:rsidR="00855A32" w:rsidRDefault="00000000">
            <w:r>
              <w:rPr>
                <w:sz w:val="18"/>
              </w:rPr>
              <w:t>1. Load topology. 2. Execute routing algorithm. 3. Generate routing table for R1. 4. Verify destination, next hop, and cost.</w:t>
            </w:r>
          </w:p>
        </w:tc>
      </w:tr>
      <w:tr w:rsidR="00855A32" w14:paraId="39E7CFD8" w14:textId="77777777">
        <w:trPr>
          <w:jc w:val="center"/>
        </w:trPr>
        <w:tc>
          <w:tcPr>
            <w:tcW w:w="5112" w:type="dxa"/>
            <w:vAlign w:val="center"/>
          </w:tcPr>
          <w:p w14:paraId="6294E683" w14:textId="77777777" w:rsidR="00855A32" w:rsidRDefault="00000000">
            <w:r>
              <w:rPr>
                <w:sz w:val="18"/>
              </w:rPr>
              <w:t>Expected result</w:t>
            </w:r>
          </w:p>
        </w:tc>
        <w:tc>
          <w:tcPr>
            <w:tcW w:w="5112" w:type="dxa"/>
            <w:vAlign w:val="center"/>
          </w:tcPr>
          <w:p w14:paraId="055C1D97" w14:textId="77777777" w:rsidR="00855A32" w:rsidRDefault="00000000">
            <w:r>
              <w:rPr>
                <w:sz w:val="18"/>
              </w:rPr>
              <w:t>Routing table contains valid entries for all reachable destinations.</w:t>
            </w:r>
          </w:p>
        </w:tc>
      </w:tr>
      <w:tr w:rsidR="00855A32" w14:paraId="340591C3" w14:textId="77777777">
        <w:trPr>
          <w:jc w:val="center"/>
        </w:trPr>
        <w:tc>
          <w:tcPr>
            <w:tcW w:w="5112" w:type="dxa"/>
            <w:vAlign w:val="center"/>
          </w:tcPr>
          <w:p w14:paraId="0D1D6ED5" w14:textId="77777777" w:rsidR="00855A32" w:rsidRDefault="00000000">
            <w:r>
              <w:rPr>
                <w:sz w:val="18"/>
              </w:rPr>
              <w:t>Actual result</w:t>
            </w:r>
          </w:p>
        </w:tc>
        <w:tc>
          <w:tcPr>
            <w:tcW w:w="5112" w:type="dxa"/>
            <w:vAlign w:val="center"/>
          </w:tcPr>
          <w:p w14:paraId="3D31A14B" w14:textId="77777777" w:rsidR="00855A32" w:rsidRDefault="00855A32"/>
        </w:tc>
      </w:tr>
      <w:tr w:rsidR="00855A32" w14:paraId="65DE99BE" w14:textId="77777777">
        <w:trPr>
          <w:jc w:val="center"/>
        </w:trPr>
        <w:tc>
          <w:tcPr>
            <w:tcW w:w="5112" w:type="dxa"/>
            <w:vAlign w:val="center"/>
          </w:tcPr>
          <w:p w14:paraId="54B5C5AC" w14:textId="77777777" w:rsidR="00855A32" w:rsidRDefault="00000000">
            <w:r>
              <w:rPr>
                <w:sz w:val="18"/>
              </w:rPr>
              <w:t>Status</w:t>
            </w:r>
          </w:p>
        </w:tc>
        <w:tc>
          <w:tcPr>
            <w:tcW w:w="5112" w:type="dxa"/>
            <w:vAlign w:val="center"/>
          </w:tcPr>
          <w:p w14:paraId="5C6D3D89" w14:textId="77777777" w:rsidR="00855A32" w:rsidRDefault="00855A32"/>
        </w:tc>
      </w:tr>
      <w:tr w:rsidR="00855A32" w14:paraId="589B199B" w14:textId="77777777">
        <w:trPr>
          <w:jc w:val="center"/>
        </w:trPr>
        <w:tc>
          <w:tcPr>
            <w:tcW w:w="5112" w:type="dxa"/>
            <w:vAlign w:val="center"/>
          </w:tcPr>
          <w:p w14:paraId="27BCFA39" w14:textId="77777777" w:rsidR="00855A32" w:rsidRDefault="00000000">
            <w:r>
              <w:rPr>
                <w:sz w:val="18"/>
              </w:rPr>
              <w:t>Evidence</w:t>
            </w:r>
          </w:p>
        </w:tc>
        <w:tc>
          <w:tcPr>
            <w:tcW w:w="5112" w:type="dxa"/>
            <w:vAlign w:val="center"/>
          </w:tcPr>
          <w:p w14:paraId="17D81B46" w14:textId="77777777" w:rsidR="00855A32" w:rsidRDefault="00855A32"/>
        </w:tc>
      </w:tr>
      <w:tr w:rsidR="00855A32" w14:paraId="6098F0AE" w14:textId="77777777">
        <w:trPr>
          <w:jc w:val="center"/>
        </w:trPr>
        <w:tc>
          <w:tcPr>
            <w:tcW w:w="5112" w:type="dxa"/>
            <w:vAlign w:val="center"/>
          </w:tcPr>
          <w:p w14:paraId="51322C98" w14:textId="77777777" w:rsidR="00855A32" w:rsidRDefault="00000000">
            <w:r>
              <w:rPr>
                <w:sz w:val="18"/>
              </w:rPr>
              <w:t>Observations</w:t>
            </w:r>
          </w:p>
        </w:tc>
        <w:tc>
          <w:tcPr>
            <w:tcW w:w="5112" w:type="dxa"/>
            <w:vAlign w:val="center"/>
          </w:tcPr>
          <w:p w14:paraId="0CE5A288" w14:textId="77777777" w:rsidR="00855A32" w:rsidRDefault="00855A32"/>
        </w:tc>
      </w:tr>
    </w:tbl>
    <w:p w14:paraId="665622AB" w14:textId="77777777" w:rsidR="00855A32" w:rsidRDefault="00855A32"/>
    <w:p w14:paraId="117CE3B3" w14:textId="77777777" w:rsidR="00855A32" w:rsidRDefault="00000000">
      <w:pPr>
        <w:pStyle w:val="Ttulo2"/>
      </w:pPr>
      <w:r>
        <w:t>TC-05: Send routing table to router</w:t>
      </w:r>
    </w:p>
    <w:tbl>
      <w:tblPr>
        <w:tblStyle w:val="Tablaconcuadrcula"/>
        <w:tblW w:w="0" w:type="auto"/>
        <w:jc w:val="center"/>
        <w:tblLook w:val="04A0" w:firstRow="1" w:lastRow="0" w:firstColumn="1" w:lastColumn="0" w:noHBand="0" w:noVBand="1"/>
      </w:tblPr>
      <w:tblGrid>
        <w:gridCol w:w="5112"/>
        <w:gridCol w:w="5112"/>
      </w:tblGrid>
      <w:tr w:rsidR="00855A32" w14:paraId="23915A10" w14:textId="77777777">
        <w:trPr>
          <w:jc w:val="center"/>
        </w:trPr>
        <w:tc>
          <w:tcPr>
            <w:tcW w:w="5112" w:type="dxa"/>
            <w:shd w:val="clear" w:color="auto" w:fill="D9EAF7"/>
            <w:vAlign w:val="center"/>
          </w:tcPr>
          <w:p w14:paraId="7F37FAE1" w14:textId="77777777" w:rsidR="00855A32" w:rsidRDefault="00000000">
            <w:r>
              <w:rPr>
                <w:b/>
                <w:sz w:val="18"/>
              </w:rPr>
              <w:t>Field</w:t>
            </w:r>
          </w:p>
        </w:tc>
        <w:tc>
          <w:tcPr>
            <w:tcW w:w="5112" w:type="dxa"/>
            <w:shd w:val="clear" w:color="auto" w:fill="D9EAF7"/>
            <w:vAlign w:val="center"/>
          </w:tcPr>
          <w:p w14:paraId="21A07410" w14:textId="77777777" w:rsidR="00855A32" w:rsidRDefault="00000000">
            <w:r>
              <w:rPr>
                <w:b/>
                <w:sz w:val="18"/>
              </w:rPr>
              <w:t>Description</w:t>
            </w:r>
          </w:p>
        </w:tc>
      </w:tr>
      <w:tr w:rsidR="00855A32" w14:paraId="6E5B8BE8" w14:textId="77777777">
        <w:trPr>
          <w:jc w:val="center"/>
        </w:trPr>
        <w:tc>
          <w:tcPr>
            <w:tcW w:w="5112" w:type="dxa"/>
            <w:vAlign w:val="center"/>
          </w:tcPr>
          <w:p w14:paraId="1A38DFE5" w14:textId="77777777" w:rsidR="00855A32" w:rsidRDefault="00000000">
            <w:r>
              <w:rPr>
                <w:sz w:val="18"/>
              </w:rPr>
              <w:t>Test case ID</w:t>
            </w:r>
          </w:p>
        </w:tc>
        <w:tc>
          <w:tcPr>
            <w:tcW w:w="5112" w:type="dxa"/>
            <w:vAlign w:val="center"/>
          </w:tcPr>
          <w:p w14:paraId="12F223FE" w14:textId="77777777" w:rsidR="00855A32" w:rsidRDefault="00000000">
            <w:r>
              <w:rPr>
                <w:sz w:val="18"/>
              </w:rPr>
              <w:t>TC-05</w:t>
            </w:r>
          </w:p>
        </w:tc>
      </w:tr>
      <w:tr w:rsidR="00855A32" w14:paraId="15633FA8" w14:textId="77777777">
        <w:trPr>
          <w:jc w:val="center"/>
        </w:trPr>
        <w:tc>
          <w:tcPr>
            <w:tcW w:w="5112" w:type="dxa"/>
            <w:vAlign w:val="center"/>
          </w:tcPr>
          <w:p w14:paraId="49132BCE" w14:textId="77777777" w:rsidR="00855A32" w:rsidRDefault="00000000">
            <w:r>
              <w:rPr>
                <w:sz w:val="18"/>
              </w:rPr>
              <w:t>Related requirement</w:t>
            </w:r>
          </w:p>
        </w:tc>
        <w:tc>
          <w:tcPr>
            <w:tcW w:w="5112" w:type="dxa"/>
            <w:vAlign w:val="center"/>
          </w:tcPr>
          <w:p w14:paraId="7F8466A8" w14:textId="77777777" w:rsidR="00855A32" w:rsidRDefault="00000000">
            <w:r>
              <w:rPr>
                <w:sz w:val="18"/>
              </w:rPr>
              <w:t>FR-06</w:t>
            </w:r>
          </w:p>
        </w:tc>
      </w:tr>
      <w:tr w:rsidR="00855A32" w14:paraId="08FB9385" w14:textId="77777777">
        <w:trPr>
          <w:jc w:val="center"/>
        </w:trPr>
        <w:tc>
          <w:tcPr>
            <w:tcW w:w="5112" w:type="dxa"/>
            <w:vAlign w:val="center"/>
          </w:tcPr>
          <w:p w14:paraId="1B8DD6FE" w14:textId="77777777" w:rsidR="00855A32" w:rsidRDefault="00000000">
            <w:r>
              <w:rPr>
                <w:sz w:val="18"/>
              </w:rPr>
              <w:t>Test name</w:t>
            </w:r>
          </w:p>
        </w:tc>
        <w:tc>
          <w:tcPr>
            <w:tcW w:w="5112" w:type="dxa"/>
            <w:vAlign w:val="center"/>
          </w:tcPr>
          <w:p w14:paraId="2B7D8246" w14:textId="77777777" w:rsidR="00855A32" w:rsidRDefault="00000000">
            <w:r>
              <w:rPr>
                <w:sz w:val="18"/>
              </w:rPr>
              <w:t>Send routing table to router</w:t>
            </w:r>
          </w:p>
        </w:tc>
      </w:tr>
      <w:tr w:rsidR="00855A32" w14:paraId="67656007" w14:textId="77777777">
        <w:trPr>
          <w:jc w:val="center"/>
        </w:trPr>
        <w:tc>
          <w:tcPr>
            <w:tcW w:w="5112" w:type="dxa"/>
            <w:vAlign w:val="center"/>
          </w:tcPr>
          <w:p w14:paraId="365711DC" w14:textId="77777777" w:rsidR="00855A32" w:rsidRDefault="00000000">
            <w:r>
              <w:rPr>
                <w:sz w:val="18"/>
              </w:rPr>
              <w:t>Objective</w:t>
            </w:r>
          </w:p>
        </w:tc>
        <w:tc>
          <w:tcPr>
            <w:tcW w:w="5112" w:type="dxa"/>
            <w:vAlign w:val="center"/>
          </w:tcPr>
          <w:p w14:paraId="4554F5C5" w14:textId="77777777" w:rsidR="00855A32" w:rsidRDefault="00000000">
            <w:r>
              <w:rPr>
                <w:sz w:val="18"/>
              </w:rPr>
              <w:t>Verify that the controller sends the correct routing table to each router.</w:t>
            </w:r>
          </w:p>
        </w:tc>
      </w:tr>
      <w:tr w:rsidR="00855A32" w14:paraId="53B3CC9E" w14:textId="77777777">
        <w:trPr>
          <w:jc w:val="center"/>
        </w:trPr>
        <w:tc>
          <w:tcPr>
            <w:tcW w:w="5112" w:type="dxa"/>
            <w:vAlign w:val="center"/>
          </w:tcPr>
          <w:p w14:paraId="3721E81A" w14:textId="77777777" w:rsidR="00855A32" w:rsidRDefault="00000000">
            <w:r>
              <w:rPr>
                <w:sz w:val="18"/>
              </w:rPr>
              <w:t>Preconditions</w:t>
            </w:r>
          </w:p>
        </w:tc>
        <w:tc>
          <w:tcPr>
            <w:tcW w:w="5112" w:type="dxa"/>
            <w:vAlign w:val="center"/>
          </w:tcPr>
          <w:p w14:paraId="2AD1F514" w14:textId="77777777" w:rsidR="00855A32" w:rsidRDefault="00000000">
            <w:r>
              <w:rPr>
                <w:sz w:val="18"/>
              </w:rPr>
              <w:t>Controller and router applications are running.</w:t>
            </w:r>
          </w:p>
        </w:tc>
      </w:tr>
      <w:tr w:rsidR="00855A32" w14:paraId="31AE31A1" w14:textId="77777777">
        <w:trPr>
          <w:jc w:val="center"/>
        </w:trPr>
        <w:tc>
          <w:tcPr>
            <w:tcW w:w="5112" w:type="dxa"/>
            <w:vAlign w:val="center"/>
          </w:tcPr>
          <w:p w14:paraId="33BDA6C3" w14:textId="77777777" w:rsidR="00855A32" w:rsidRDefault="00000000">
            <w:r>
              <w:rPr>
                <w:sz w:val="18"/>
              </w:rPr>
              <w:t>Input data</w:t>
            </w:r>
          </w:p>
        </w:tc>
        <w:tc>
          <w:tcPr>
            <w:tcW w:w="5112" w:type="dxa"/>
            <w:vAlign w:val="center"/>
          </w:tcPr>
          <w:p w14:paraId="0DB346C2" w14:textId="77777777" w:rsidR="00855A32" w:rsidRDefault="00000000">
            <w:r>
              <w:rPr>
                <w:sz w:val="18"/>
              </w:rPr>
              <w:t>Routing table for R1</w:t>
            </w:r>
          </w:p>
        </w:tc>
      </w:tr>
      <w:tr w:rsidR="00855A32" w14:paraId="43092915" w14:textId="77777777">
        <w:trPr>
          <w:jc w:val="center"/>
        </w:trPr>
        <w:tc>
          <w:tcPr>
            <w:tcW w:w="5112" w:type="dxa"/>
            <w:vAlign w:val="center"/>
          </w:tcPr>
          <w:p w14:paraId="02B2CD53" w14:textId="77777777" w:rsidR="00855A32" w:rsidRDefault="00000000">
            <w:r>
              <w:rPr>
                <w:sz w:val="18"/>
              </w:rPr>
              <w:t>Test steps</w:t>
            </w:r>
          </w:p>
        </w:tc>
        <w:tc>
          <w:tcPr>
            <w:tcW w:w="5112" w:type="dxa"/>
            <w:vAlign w:val="center"/>
          </w:tcPr>
          <w:p w14:paraId="207BA8D8" w14:textId="77777777" w:rsidR="00855A32" w:rsidRDefault="00000000">
            <w:r>
              <w:rPr>
                <w:sz w:val="18"/>
              </w:rPr>
              <w:t>1. Generate routing table in controller. 2. Send table to R1. 3. Check table received by R1.</w:t>
            </w:r>
          </w:p>
        </w:tc>
      </w:tr>
      <w:tr w:rsidR="00855A32" w14:paraId="54BE12B8" w14:textId="77777777">
        <w:trPr>
          <w:jc w:val="center"/>
        </w:trPr>
        <w:tc>
          <w:tcPr>
            <w:tcW w:w="5112" w:type="dxa"/>
            <w:vAlign w:val="center"/>
          </w:tcPr>
          <w:p w14:paraId="5179E777" w14:textId="77777777" w:rsidR="00855A32" w:rsidRDefault="00000000">
            <w:r>
              <w:rPr>
                <w:sz w:val="18"/>
              </w:rPr>
              <w:t>Expected result</w:t>
            </w:r>
          </w:p>
        </w:tc>
        <w:tc>
          <w:tcPr>
            <w:tcW w:w="5112" w:type="dxa"/>
            <w:vAlign w:val="center"/>
          </w:tcPr>
          <w:p w14:paraId="4CB19C18" w14:textId="77777777" w:rsidR="00855A32" w:rsidRDefault="00000000">
            <w:r>
              <w:rPr>
                <w:sz w:val="18"/>
              </w:rPr>
              <w:t>Router R1 receives and stores its routing table correctly.</w:t>
            </w:r>
          </w:p>
        </w:tc>
      </w:tr>
      <w:tr w:rsidR="00855A32" w14:paraId="60870C5B" w14:textId="77777777">
        <w:trPr>
          <w:jc w:val="center"/>
        </w:trPr>
        <w:tc>
          <w:tcPr>
            <w:tcW w:w="5112" w:type="dxa"/>
            <w:vAlign w:val="center"/>
          </w:tcPr>
          <w:p w14:paraId="1AE0FA0F" w14:textId="77777777" w:rsidR="00855A32" w:rsidRDefault="00000000">
            <w:r>
              <w:rPr>
                <w:sz w:val="18"/>
              </w:rPr>
              <w:t>Actual result</w:t>
            </w:r>
          </w:p>
        </w:tc>
        <w:tc>
          <w:tcPr>
            <w:tcW w:w="5112" w:type="dxa"/>
            <w:vAlign w:val="center"/>
          </w:tcPr>
          <w:p w14:paraId="43E5C36D" w14:textId="77777777" w:rsidR="00855A32" w:rsidRDefault="00855A32"/>
        </w:tc>
      </w:tr>
      <w:tr w:rsidR="00855A32" w14:paraId="48B49BCE" w14:textId="77777777">
        <w:trPr>
          <w:jc w:val="center"/>
        </w:trPr>
        <w:tc>
          <w:tcPr>
            <w:tcW w:w="5112" w:type="dxa"/>
            <w:vAlign w:val="center"/>
          </w:tcPr>
          <w:p w14:paraId="37F1DE25" w14:textId="77777777" w:rsidR="00855A32" w:rsidRDefault="00000000">
            <w:r>
              <w:rPr>
                <w:sz w:val="18"/>
              </w:rPr>
              <w:t>Status</w:t>
            </w:r>
          </w:p>
        </w:tc>
        <w:tc>
          <w:tcPr>
            <w:tcW w:w="5112" w:type="dxa"/>
            <w:vAlign w:val="center"/>
          </w:tcPr>
          <w:p w14:paraId="54E3F82C" w14:textId="77777777" w:rsidR="00855A32" w:rsidRDefault="00855A32"/>
        </w:tc>
      </w:tr>
      <w:tr w:rsidR="00855A32" w14:paraId="61D4F562" w14:textId="77777777">
        <w:trPr>
          <w:jc w:val="center"/>
        </w:trPr>
        <w:tc>
          <w:tcPr>
            <w:tcW w:w="5112" w:type="dxa"/>
            <w:vAlign w:val="center"/>
          </w:tcPr>
          <w:p w14:paraId="53CA1649" w14:textId="77777777" w:rsidR="00855A32" w:rsidRDefault="00000000">
            <w:r>
              <w:rPr>
                <w:sz w:val="18"/>
              </w:rPr>
              <w:t>Evidence</w:t>
            </w:r>
          </w:p>
        </w:tc>
        <w:tc>
          <w:tcPr>
            <w:tcW w:w="5112" w:type="dxa"/>
            <w:vAlign w:val="center"/>
          </w:tcPr>
          <w:p w14:paraId="0AC5D04E" w14:textId="77777777" w:rsidR="00855A32" w:rsidRDefault="00855A32"/>
        </w:tc>
      </w:tr>
      <w:tr w:rsidR="00855A32" w14:paraId="178312EC" w14:textId="77777777">
        <w:trPr>
          <w:jc w:val="center"/>
        </w:trPr>
        <w:tc>
          <w:tcPr>
            <w:tcW w:w="5112" w:type="dxa"/>
            <w:vAlign w:val="center"/>
          </w:tcPr>
          <w:p w14:paraId="41D6A185" w14:textId="77777777" w:rsidR="00855A32" w:rsidRDefault="00000000">
            <w:r>
              <w:rPr>
                <w:sz w:val="18"/>
              </w:rPr>
              <w:t>Observations</w:t>
            </w:r>
          </w:p>
        </w:tc>
        <w:tc>
          <w:tcPr>
            <w:tcW w:w="5112" w:type="dxa"/>
            <w:vAlign w:val="center"/>
          </w:tcPr>
          <w:p w14:paraId="61FF3AE3" w14:textId="77777777" w:rsidR="00855A32" w:rsidRDefault="00855A32"/>
        </w:tc>
      </w:tr>
    </w:tbl>
    <w:p w14:paraId="1A79B643" w14:textId="77777777" w:rsidR="00855A32" w:rsidRDefault="00855A32"/>
    <w:p w14:paraId="4A51E99A" w14:textId="77777777" w:rsidR="00855A32" w:rsidRDefault="00000000">
      <w:pPr>
        <w:pStyle w:val="Ttulo2"/>
      </w:pPr>
      <w:r>
        <w:t>TC-06: Display routing table in CLI</w:t>
      </w:r>
    </w:p>
    <w:tbl>
      <w:tblPr>
        <w:tblStyle w:val="Tablaconcuadrcula"/>
        <w:tblW w:w="0" w:type="auto"/>
        <w:jc w:val="center"/>
        <w:tblLook w:val="04A0" w:firstRow="1" w:lastRow="0" w:firstColumn="1" w:lastColumn="0" w:noHBand="0" w:noVBand="1"/>
      </w:tblPr>
      <w:tblGrid>
        <w:gridCol w:w="5112"/>
        <w:gridCol w:w="5112"/>
      </w:tblGrid>
      <w:tr w:rsidR="00855A32" w14:paraId="159E73FE" w14:textId="77777777">
        <w:trPr>
          <w:jc w:val="center"/>
        </w:trPr>
        <w:tc>
          <w:tcPr>
            <w:tcW w:w="5112" w:type="dxa"/>
            <w:shd w:val="clear" w:color="auto" w:fill="D9EAF7"/>
            <w:vAlign w:val="center"/>
          </w:tcPr>
          <w:p w14:paraId="437B9ACD" w14:textId="77777777" w:rsidR="00855A32" w:rsidRDefault="00000000">
            <w:r>
              <w:rPr>
                <w:b/>
                <w:sz w:val="18"/>
              </w:rPr>
              <w:t>Field</w:t>
            </w:r>
          </w:p>
        </w:tc>
        <w:tc>
          <w:tcPr>
            <w:tcW w:w="5112" w:type="dxa"/>
            <w:shd w:val="clear" w:color="auto" w:fill="D9EAF7"/>
            <w:vAlign w:val="center"/>
          </w:tcPr>
          <w:p w14:paraId="77EE8CDA" w14:textId="77777777" w:rsidR="00855A32" w:rsidRDefault="00000000">
            <w:r>
              <w:rPr>
                <w:b/>
                <w:sz w:val="18"/>
              </w:rPr>
              <w:t>Description</w:t>
            </w:r>
          </w:p>
        </w:tc>
      </w:tr>
      <w:tr w:rsidR="00855A32" w14:paraId="26EA6C3A" w14:textId="77777777">
        <w:trPr>
          <w:jc w:val="center"/>
        </w:trPr>
        <w:tc>
          <w:tcPr>
            <w:tcW w:w="5112" w:type="dxa"/>
            <w:vAlign w:val="center"/>
          </w:tcPr>
          <w:p w14:paraId="7AD4A738" w14:textId="77777777" w:rsidR="00855A32" w:rsidRDefault="00000000">
            <w:r>
              <w:rPr>
                <w:sz w:val="18"/>
              </w:rPr>
              <w:t>Test case ID</w:t>
            </w:r>
          </w:p>
        </w:tc>
        <w:tc>
          <w:tcPr>
            <w:tcW w:w="5112" w:type="dxa"/>
            <w:vAlign w:val="center"/>
          </w:tcPr>
          <w:p w14:paraId="4B200847" w14:textId="77777777" w:rsidR="00855A32" w:rsidRDefault="00000000">
            <w:r>
              <w:rPr>
                <w:sz w:val="18"/>
              </w:rPr>
              <w:t>TC-06</w:t>
            </w:r>
          </w:p>
        </w:tc>
      </w:tr>
      <w:tr w:rsidR="00855A32" w14:paraId="36E9599C" w14:textId="77777777">
        <w:trPr>
          <w:jc w:val="center"/>
        </w:trPr>
        <w:tc>
          <w:tcPr>
            <w:tcW w:w="5112" w:type="dxa"/>
            <w:vAlign w:val="center"/>
          </w:tcPr>
          <w:p w14:paraId="0A46BE25" w14:textId="77777777" w:rsidR="00855A32" w:rsidRDefault="00000000">
            <w:r>
              <w:rPr>
                <w:sz w:val="18"/>
              </w:rPr>
              <w:t>Related requirement</w:t>
            </w:r>
          </w:p>
        </w:tc>
        <w:tc>
          <w:tcPr>
            <w:tcW w:w="5112" w:type="dxa"/>
            <w:vAlign w:val="center"/>
          </w:tcPr>
          <w:p w14:paraId="56F95972" w14:textId="77777777" w:rsidR="00855A32" w:rsidRDefault="00000000">
            <w:r>
              <w:rPr>
                <w:sz w:val="18"/>
              </w:rPr>
              <w:t>FR-07</w:t>
            </w:r>
          </w:p>
        </w:tc>
      </w:tr>
      <w:tr w:rsidR="00855A32" w14:paraId="1F96A2A9" w14:textId="77777777">
        <w:trPr>
          <w:jc w:val="center"/>
        </w:trPr>
        <w:tc>
          <w:tcPr>
            <w:tcW w:w="5112" w:type="dxa"/>
            <w:vAlign w:val="center"/>
          </w:tcPr>
          <w:p w14:paraId="311F7E6E" w14:textId="77777777" w:rsidR="00855A32" w:rsidRDefault="00000000">
            <w:r>
              <w:rPr>
                <w:sz w:val="18"/>
              </w:rPr>
              <w:t>Test name</w:t>
            </w:r>
          </w:p>
        </w:tc>
        <w:tc>
          <w:tcPr>
            <w:tcW w:w="5112" w:type="dxa"/>
            <w:vAlign w:val="center"/>
          </w:tcPr>
          <w:p w14:paraId="204203C0" w14:textId="77777777" w:rsidR="00855A32" w:rsidRDefault="00000000">
            <w:r>
              <w:rPr>
                <w:sz w:val="18"/>
              </w:rPr>
              <w:t>Display routing table in CLI</w:t>
            </w:r>
          </w:p>
        </w:tc>
      </w:tr>
      <w:tr w:rsidR="00855A32" w14:paraId="57EE6EB0" w14:textId="77777777">
        <w:trPr>
          <w:jc w:val="center"/>
        </w:trPr>
        <w:tc>
          <w:tcPr>
            <w:tcW w:w="5112" w:type="dxa"/>
            <w:vAlign w:val="center"/>
          </w:tcPr>
          <w:p w14:paraId="70EAF2ED" w14:textId="77777777" w:rsidR="00855A32" w:rsidRDefault="00000000">
            <w:r>
              <w:rPr>
                <w:sz w:val="18"/>
              </w:rPr>
              <w:t>Objective</w:t>
            </w:r>
          </w:p>
        </w:tc>
        <w:tc>
          <w:tcPr>
            <w:tcW w:w="5112" w:type="dxa"/>
            <w:vAlign w:val="center"/>
          </w:tcPr>
          <w:p w14:paraId="00765D85" w14:textId="77777777" w:rsidR="00855A32" w:rsidRDefault="00000000">
            <w:r>
              <w:rPr>
                <w:sz w:val="18"/>
              </w:rPr>
              <w:t>Verify that the router displays the routing table in the terminal.</w:t>
            </w:r>
          </w:p>
        </w:tc>
      </w:tr>
      <w:tr w:rsidR="00855A32" w14:paraId="07CD007A" w14:textId="77777777">
        <w:trPr>
          <w:jc w:val="center"/>
        </w:trPr>
        <w:tc>
          <w:tcPr>
            <w:tcW w:w="5112" w:type="dxa"/>
            <w:vAlign w:val="center"/>
          </w:tcPr>
          <w:p w14:paraId="711938B1" w14:textId="77777777" w:rsidR="00855A32" w:rsidRDefault="00000000">
            <w:r>
              <w:rPr>
                <w:sz w:val="18"/>
              </w:rPr>
              <w:t>Preconditions</w:t>
            </w:r>
          </w:p>
        </w:tc>
        <w:tc>
          <w:tcPr>
            <w:tcW w:w="5112" w:type="dxa"/>
            <w:vAlign w:val="center"/>
          </w:tcPr>
          <w:p w14:paraId="6FA0D309" w14:textId="77777777" w:rsidR="00855A32" w:rsidRDefault="00000000">
            <w:r>
              <w:rPr>
                <w:sz w:val="18"/>
              </w:rPr>
              <w:t>Router has already received a routing table.</w:t>
            </w:r>
          </w:p>
        </w:tc>
      </w:tr>
      <w:tr w:rsidR="00855A32" w14:paraId="238E2FDB" w14:textId="77777777">
        <w:trPr>
          <w:jc w:val="center"/>
        </w:trPr>
        <w:tc>
          <w:tcPr>
            <w:tcW w:w="5112" w:type="dxa"/>
            <w:vAlign w:val="center"/>
          </w:tcPr>
          <w:p w14:paraId="5E97F3B4" w14:textId="77777777" w:rsidR="00855A32" w:rsidRDefault="00000000">
            <w:r>
              <w:rPr>
                <w:sz w:val="18"/>
              </w:rPr>
              <w:t>Input data</w:t>
            </w:r>
          </w:p>
        </w:tc>
        <w:tc>
          <w:tcPr>
            <w:tcW w:w="5112" w:type="dxa"/>
            <w:vAlign w:val="center"/>
          </w:tcPr>
          <w:p w14:paraId="066D20C1" w14:textId="77777777" w:rsidR="00855A32" w:rsidRDefault="00000000">
            <w:r>
              <w:rPr>
                <w:sz w:val="18"/>
              </w:rPr>
              <w:t>Command: show routing-table</w:t>
            </w:r>
          </w:p>
        </w:tc>
      </w:tr>
      <w:tr w:rsidR="00855A32" w14:paraId="727DA6F7" w14:textId="77777777">
        <w:trPr>
          <w:jc w:val="center"/>
        </w:trPr>
        <w:tc>
          <w:tcPr>
            <w:tcW w:w="5112" w:type="dxa"/>
            <w:vAlign w:val="center"/>
          </w:tcPr>
          <w:p w14:paraId="20CEB0B0" w14:textId="77777777" w:rsidR="00855A32" w:rsidRDefault="00000000">
            <w:r>
              <w:rPr>
                <w:sz w:val="18"/>
              </w:rPr>
              <w:t>Test steps</w:t>
            </w:r>
          </w:p>
        </w:tc>
        <w:tc>
          <w:tcPr>
            <w:tcW w:w="5112" w:type="dxa"/>
            <w:vAlign w:val="center"/>
          </w:tcPr>
          <w:p w14:paraId="345D1865" w14:textId="77777777" w:rsidR="00855A32" w:rsidRDefault="00000000">
            <w:r>
              <w:rPr>
                <w:sz w:val="18"/>
              </w:rPr>
              <w:t>1. Start router R1. 2. Receive routing table. 3. Execute display command.</w:t>
            </w:r>
          </w:p>
        </w:tc>
      </w:tr>
      <w:tr w:rsidR="00855A32" w14:paraId="1ED22D6E" w14:textId="77777777">
        <w:trPr>
          <w:jc w:val="center"/>
        </w:trPr>
        <w:tc>
          <w:tcPr>
            <w:tcW w:w="5112" w:type="dxa"/>
            <w:vAlign w:val="center"/>
          </w:tcPr>
          <w:p w14:paraId="597B4E7C" w14:textId="77777777" w:rsidR="00855A32" w:rsidRDefault="00000000">
            <w:r>
              <w:rPr>
                <w:sz w:val="18"/>
              </w:rPr>
              <w:lastRenderedPageBreak/>
              <w:t>Expected result</w:t>
            </w:r>
          </w:p>
        </w:tc>
        <w:tc>
          <w:tcPr>
            <w:tcW w:w="5112" w:type="dxa"/>
            <w:vAlign w:val="center"/>
          </w:tcPr>
          <w:p w14:paraId="6A7ED585" w14:textId="77777777" w:rsidR="00855A32" w:rsidRDefault="00000000">
            <w:r>
              <w:rPr>
                <w:sz w:val="18"/>
              </w:rPr>
              <w:t>The routing table is displayed with destination, next hop, and cost.</w:t>
            </w:r>
          </w:p>
        </w:tc>
      </w:tr>
      <w:tr w:rsidR="00855A32" w14:paraId="286524F1" w14:textId="77777777">
        <w:trPr>
          <w:jc w:val="center"/>
        </w:trPr>
        <w:tc>
          <w:tcPr>
            <w:tcW w:w="5112" w:type="dxa"/>
            <w:vAlign w:val="center"/>
          </w:tcPr>
          <w:p w14:paraId="00258DD6" w14:textId="77777777" w:rsidR="00855A32" w:rsidRDefault="00000000">
            <w:r>
              <w:rPr>
                <w:sz w:val="18"/>
              </w:rPr>
              <w:t>Actual result</w:t>
            </w:r>
          </w:p>
        </w:tc>
        <w:tc>
          <w:tcPr>
            <w:tcW w:w="5112" w:type="dxa"/>
            <w:vAlign w:val="center"/>
          </w:tcPr>
          <w:p w14:paraId="3BBEF90C" w14:textId="77777777" w:rsidR="00855A32" w:rsidRDefault="00855A32"/>
        </w:tc>
      </w:tr>
      <w:tr w:rsidR="00855A32" w14:paraId="4DFFC0F6" w14:textId="77777777">
        <w:trPr>
          <w:jc w:val="center"/>
        </w:trPr>
        <w:tc>
          <w:tcPr>
            <w:tcW w:w="5112" w:type="dxa"/>
            <w:vAlign w:val="center"/>
          </w:tcPr>
          <w:p w14:paraId="4B4702C6" w14:textId="77777777" w:rsidR="00855A32" w:rsidRDefault="00000000">
            <w:r>
              <w:rPr>
                <w:sz w:val="18"/>
              </w:rPr>
              <w:t>Status</w:t>
            </w:r>
          </w:p>
        </w:tc>
        <w:tc>
          <w:tcPr>
            <w:tcW w:w="5112" w:type="dxa"/>
            <w:vAlign w:val="center"/>
          </w:tcPr>
          <w:p w14:paraId="7E423BDE" w14:textId="77777777" w:rsidR="00855A32" w:rsidRDefault="00855A32"/>
        </w:tc>
      </w:tr>
      <w:tr w:rsidR="00855A32" w14:paraId="3313B620" w14:textId="77777777">
        <w:trPr>
          <w:jc w:val="center"/>
        </w:trPr>
        <w:tc>
          <w:tcPr>
            <w:tcW w:w="5112" w:type="dxa"/>
            <w:vAlign w:val="center"/>
          </w:tcPr>
          <w:p w14:paraId="679A8D62" w14:textId="77777777" w:rsidR="00855A32" w:rsidRDefault="00000000">
            <w:r>
              <w:rPr>
                <w:sz w:val="18"/>
              </w:rPr>
              <w:t>Evidence</w:t>
            </w:r>
          </w:p>
        </w:tc>
        <w:tc>
          <w:tcPr>
            <w:tcW w:w="5112" w:type="dxa"/>
            <w:vAlign w:val="center"/>
          </w:tcPr>
          <w:p w14:paraId="2F2ED7A6" w14:textId="77777777" w:rsidR="00855A32" w:rsidRDefault="00855A32"/>
        </w:tc>
      </w:tr>
      <w:tr w:rsidR="00855A32" w14:paraId="682A9960" w14:textId="77777777">
        <w:trPr>
          <w:jc w:val="center"/>
        </w:trPr>
        <w:tc>
          <w:tcPr>
            <w:tcW w:w="5112" w:type="dxa"/>
            <w:vAlign w:val="center"/>
          </w:tcPr>
          <w:p w14:paraId="163EB3A8" w14:textId="77777777" w:rsidR="00855A32" w:rsidRDefault="00000000">
            <w:r>
              <w:rPr>
                <w:sz w:val="18"/>
              </w:rPr>
              <w:t>Observations</w:t>
            </w:r>
          </w:p>
        </w:tc>
        <w:tc>
          <w:tcPr>
            <w:tcW w:w="5112" w:type="dxa"/>
            <w:vAlign w:val="center"/>
          </w:tcPr>
          <w:p w14:paraId="7E7EF930" w14:textId="77777777" w:rsidR="00855A32" w:rsidRDefault="00855A32"/>
        </w:tc>
      </w:tr>
    </w:tbl>
    <w:p w14:paraId="454AEA4A" w14:textId="77777777" w:rsidR="00855A32" w:rsidRDefault="00855A32"/>
    <w:p w14:paraId="660B00BB" w14:textId="77777777" w:rsidR="00855A32" w:rsidRDefault="00000000">
      <w:pPr>
        <w:pStyle w:val="Ttulo2"/>
      </w:pPr>
      <w:r>
        <w:t>TC-07: Update link cost and recalculate routes</w:t>
      </w:r>
    </w:p>
    <w:tbl>
      <w:tblPr>
        <w:tblStyle w:val="Tablaconcuadrcula"/>
        <w:tblW w:w="0" w:type="auto"/>
        <w:jc w:val="center"/>
        <w:tblLook w:val="04A0" w:firstRow="1" w:lastRow="0" w:firstColumn="1" w:lastColumn="0" w:noHBand="0" w:noVBand="1"/>
      </w:tblPr>
      <w:tblGrid>
        <w:gridCol w:w="5112"/>
        <w:gridCol w:w="5112"/>
      </w:tblGrid>
      <w:tr w:rsidR="00855A32" w14:paraId="053E1722" w14:textId="77777777">
        <w:trPr>
          <w:jc w:val="center"/>
        </w:trPr>
        <w:tc>
          <w:tcPr>
            <w:tcW w:w="5112" w:type="dxa"/>
            <w:shd w:val="clear" w:color="auto" w:fill="D9EAF7"/>
            <w:vAlign w:val="center"/>
          </w:tcPr>
          <w:p w14:paraId="4F27FCB2" w14:textId="77777777" w:rsidR="00855A32" w:rsidRDefault="00000000">
            <w:r>
              <w:rPr>
                <w:b/>
                <w:sz w:val="18"/>
              </w:rPr>
              <w:t>Field</w:t>
            </w:r>
          </w:p>
        </w:tc>
        <w:tc>
          <w:tcPr>
            <w:tcW w:w="5112" w:type="dxa"/>
            <w:shd w:val="clear" w:color="auto" w:fill="D9EAF7"/>
            <w:vAlign w:val="center"/>
          </w:tcPr>
          <w:p w14:paraId="4C160EAE" w14:textId="77777777" w:rsidR="00855A32" w:rsidRDefault="00000000">
            <w:r>
              <w:rPr>
                <w:b/>
                <w:sz w:val="18"/>
              </w:rPr>
              <w:t>Description</w:t>
            </w:r>
          </w:p>
        </w:tc>
      </w:tr>
      <w:tr w:rsidR="00855A32" w14:paraId="76606931" w14:textId="77777777">
        <w:trPr>
          <w:jc w:val="center"/>
        </w:trPr>
        <w:tc>
          <w:tcPr>
            <w:tcW w:w="5112" w:type="dxa"/>
            <w:vAlign w:val="center"/>
          </w:tcPr>
          <w:p w14:paraId="3A0A38BC" w14:textId="77777777" w:rsidR="00855A32" w:rsidRDefault="00000000">
            <w:r>
              <w:rPr>
                <w:sz w:val="18"/>
              </w:rPr>
              <w:t>Test case ID</w:t>
            </w:r>
          </w:p>
        </w:tc>
        <w:tc>
          <w:tcPr>
            <w:tcW w:w="5112" w:type="dxa"/>
            <w:vAlign w:val="center"/>
          </w:tcPr>
          <w:p w14:paraId="352F65C8" w14:textId="77777777" w:rsidR="00855A32" w:rsidRDefault="00000000">
            <w:r>
              <w:rPr>
                <w:sz w:val="18"/>
              </w:rPr>
              <w:t>TC-07</w:t>
            </w:r>
          </w:p>
        </w:tc>
      </w:tr>
      <w:tr w:rsidR="00855A32" w14:paraId="5CD8EDDB" w14:textId="77777777">
        <w:trPr>
          <w:jc w:val="center"/>
        </w:trPr>
        <w:tc>
          <w:tcPr>
            <w:tcW w:w="5112" w:type="dxa"/>
            <w:vAlign w:val="center"/>
          </w:tcPr>
          <w:p w14:paraId="6BB07E33" w14:textId="77777777" w:rsidR="00855A32" w:rsidRDefault="00000000">
            <w:r>
              <w:rPr>
                <w:sz w:val="18"/>
              </w:rPr>
              <w:t>Related requirement</w:t>
            </w:r>
          </w:p>
        </w:tc>
        <w:tc>
          <w:tcPr>
            <w:tcW w:w="5112" w:type="dxa"/>
            <w:vAlign w:val="center"/>
          </w:tcPr>
          <w:p w14:paraId="6CE65F0A" w14:textId="77777777" w:rsidR="00855A32" w:rsidRDefault="00000000">
            <w:r>
              <w:rPr>
                <w:sz w:val="18"/>
              </w:rPr>
              <w:t>FR-08</w:t>
            </w:r>
          </w:p>
        </w:tc>
      </w:tr>
      <w:tr w:rsidR="00855A32" w14:paraId="61D22AE5" w14:textId="77777777">
        <w:trPr>
          <w:jc w:val="center"/>
        </w:trPr>
        <w:tc>
          <w:tcPr>
            <w:tcW w:w="5112" w:type="dxa"/>
            <w:vAlign w:val="center"/>
          </w:tcPr>
          <w:p w14:paraId="0929C1B4" w14:textId="77777777" w:rsidR="00855A32" w:rsidRDefault="00000000">
            <w:r>
              <w:rPr>
                <w:sz w:val="18"/>
              </w:rPr>
              <w:t>Test name</w:t>
            </w:r>
          </w:p>
        </w:tc>
        <w:tc>
          <w:tcPr>
            <w:tcW w:w="5112" w:type="dxa"/>
            <w:vAlign w:val="center"/>
          </w:tcPr>
          <w:p w14:paraId="21F8D362" w14:textId="77777777" w:rsidR="00855A32" w:rsidRDefault="00000000">
            <w:r>
              <w:rPr>
                <w:sz w:val="18"/>
              </w:rPr>
              <w:t>Update link cost and recalculate routes</w:t>
            </w:r>
          </w:p>
        </w:tc>
      </w:tr>
      <w:tr w:rsidR="00855A32" w14:paraId="3A3446CE" w14:textId="77777777">
        <w:trPr>
          <w:jc w:val="center"/>
        </w:trPr>
        <w:tc>
          <w:tcPr>
            <w:tcW w:w="5112" w:type="dxa"/>
            <w:vAlign w:val="center"/>
          </w:tcPr>
          <w:p w14:paraId="56C47A4B" w14:textId="77777777" w:rsidR="00855A32" w:rsidRDefault="00000000">
            <w:r>
              <w:rPr>
                <w:sz w:val="18"/>
              </w:rPr>
              <w:t>Objective</w:t>
            </w:r>
          </w:p>
        </w:tc>
        <w:tc>
          <w:tcPr>
            <w:tcW w:w="5112" w:type="dxa"/>
            <w:vAlign w:val="center"/>
          </w:tcPr>
          <w:p w14:paraId="4A9466B0" w14:textId="77777777" w:rsidR="00855A32" w:rsidRDefault="00000000">
            <w:r>
              <w:rPr>
                <w:sz w:val="18"/>
              </w:rPr>
              <w:t>Verify that the controller recalculates routes after a link cost change.</w:t>
            </w:r>
          </w:p>
        </w:tc>
      </w:tr>
      <w:tr w:rsidR="00855A32" w14:paraId="236B07DB" w14:textId="77777777">
        <w:trPr>
          <w:jc w:val="center"/>
        </w:trPr>
        <w:tc>
          <w:tcPr>
            <w:tcW w:w="5112" w:type="dxa"/>
            <w:vAlign w:val="center"/>
          </w:tcPr>
          <w:p w14:paraId="028D10A6" w14:textId="77777777" w:rsidR="00855A32" w:rsidRDefault="00000000">
            <w:r>
              <w:rPr>
                <w:sz w:val="18"/>
              </w:rPr>
              <w:t>Preconditions</w:t>
            </w:r>
          </w:p>
        </w:tc>
        <w:tc>
          <w:tcPr>
            <w:tcW w:w="5112" w:type="dxa"/>
            <w:vAlign w:val="center"/>
          </w:tcPr>
          <w:p w14:paraId="78C4728A" w14:textId="77777777" w:rsidR="00855A32" w:rsidRDefault="00000000">
            <w:r>
              <w:rPr>
                <w:sz w:val="18"/>
              </w:rPr>
              <w:t>Initial topology and routing tables already exist.</w:t>
            </w:r>
          </w:p>
        </w:tc>
      </w:tr>
      <w:tr w:rsidR="00855A32" w14:paraId="3205F51B" w14:textId="77777777">
        <w:trPr>
          <w:jc w:val="center"/>
        </w:trPr>
        <w:tc>
          <w:tcPr>
            <w:tcW w:w="5112" w:type="dxa"/>
            <w:vAlign w:val="center"/>
          </w:tcPr>
          <w:p w14:paraId="5C19205E" w14:textId="77777777" w:rsidR="00855A32" w:rsidRDefault="00000000">
            <w:r>
              <w:rPr>
                <w:sz w:val="18"/>
              </w:rPr>
              <w:t>Input data</w:t>
            </w:r>
          </w:p>
        </w:tc>
        <w:tc>
          <w:tcPr>
            <w:tcW w:w="5112" w:type="dxa"/>
            <w:vAlign w:val="center"/>
          </w:tcPr>
          <w:p w14:paraId="4AFB9EBF" w14:textId="77777777" w:rsidR="00855A32" w:rsidRDefault="00000000">
            <w:r>
              <w:rPr>
                <w:sz w:val="18"/>
              </w:rPr>
              <w:t>Change cost R1-R3 from 5 to 1</w:t>
            </w:r>
          </w:p>
        </w:tc>
      </w:tr>
      <w:tr w:rsidR="00855A32" w14:paraId="5E8962F0" w14:textId="77777777">
        <w:trPr>
          <w:jc w:val="center"/>
        </w:trPr>
        <w:tc>
          <w:tcPr>
            <w:tcW w:w="5112" w:type="dxa"/>
            <w:vAlign w:val="center"/>
          </w:tcPr>
          <w:p w14:paraId="2998DFFB" w14:textId="77777777" w:rsidR="00855A32" w:rsidRDefault="00000000">
            <w:r>
              <w:rPr>
                <w:sz w:val="18"/>
              </w:rPr>
              <w:t>Test steps</w:t>
            </w:r>
          </w:p>
        </w:tc>
        <w:tc>
          <w:tcPr>
            <w:tcW w:w="5112" w:type="dxa"/>
            <w:vAlign w:val="center"/>
          </w:tcPr>
          <w:p w14:paraId="68D56B7C" w14:textId="77777777" w:rsidR="00855A32" w:rsidRDefault="00000000">
            <w:r>
              <w:rPr>
                <w:sz w:val="18"/>
              </w:rPr>
              <w:t>1. Load initial topology. 2. Generate initial routing tables. 3. Change link cost. 4. Recalculate routes. 5. Compare old and new routing table.</w:t>
            </w:r>
          </w:p>
        </w:tc>
      </w:tr>
      <w:tr w:rsidR="00855A32" w14:paraId="68922202" w14:textId="77777777">
        <w:trPr>
          <w:jc w:val="center"/>
        </w:trPr>
        <w:tc>
          <w:tcPr>
            <w:tcW w:w="5112" w:type="dxa"/>
            <w:vAlign w:val="center"/>
          </w:tcPr>
          <w:p w14:paraId="57A58ACC" w14:textId="77777777" w:rsidR="00855A32" w:rsidRDefault="00000000">
            <w:r>
              <w:rPr>
                <w:sz w:val="18"/>
              </w:rPr>
              <w:t>Expected result</w:t>
            </w:r>
          </w:p>
        </w:tc>
        <w:tc>
          <w:tcPr>
            <w:tcW w:w="5112" w:type="dxa"/>
            <w:vAlign w:val="center"/>
          </w:tcPr>
          <w:p w14:paraId="04CA8662" w14:textId="77777777" w:rsidR="00855A32" w:rsidRDefault="00000000">
            <w:r>
              <w:rPr>
                <w:sz w:val="18"/>
              </w:rPr>
              <w:t>Affected routing tables are updated according to the new shortest paths.</w:t>
            </w:r>
          </w:p>
        </w:tc>
      </w:tr>
      <w:tr w:rsidR="00855A32" w14:paraId="6B39FED0" w14:textId="77777777">
        <w:trPr>
          <w:jc w:val="center"/>
        </w:trPr>
        <w:tc>
          <w:tcPr>
            <w:tcW w:w="5112" w:type="dxa"/>
            <w:vAlign w:val="center"/>
          </w:tcPr>
          <w:p w14:paraId="492FA0B6" w14:textId="77777777" w:rsidR="00855A32" w:rsidRDefault="00000000">
            <w:r>
              <w:rPr>
                <w:sz w:val="18"/>
              </w:rPr>
              <w:t>Actual result</w:t>
            </w:r>
          </w:p>
        </w:tc>
        <w:tc>
          <w:tcPr>
            <w:tcW w:w="5112" w:type="dxa"/>
            <w:vAlign w:val="center"/>
          </w:tcPr>
          <w:p w14:paraId="433534DE" w14:textId="77777777" w:rsidR="00855A32" w:rsidRDefault="00855A32"/>
        </w:tc>
      </w:tr>
      <w:tr w:rsidR="00855A32" w14:paraId="07AF75FB" w14:textId="77777777">
        <w:trPr>
          <w:jc w:val="center"/>
        </w:trPr>
        <w:tc>
          <w:tcPr>
            <w:tcW w:w="5112" w:type="dxa"/>
            <w:vAlign w:val="center"/>
          </w:tcPr>
          <w:p w14:paraId="2AF16D6C" w14:textId="77777777" w:rsidR="00855A32" w:rsidRDefault="00000000">
            <w:r>
              <w:rPr>
                <w:sz w:val="18"/>
              </w:rPr>
              <w:t>Status</w:t>
            </w:r>
          </w:p>
        </w:tc>
        <w:tc>
          <w:tcPr>
            <w:tcW w:w="5112" w:type="dxa"/>
            <w:vAlign w:val="center"/>
          </w:tcPr>
          <w:p w14:paraId="0AFF8574" w14:textId="77777777" w:rsidR="00855A32" w:rsidRDefault="00855A32"/>
        </w:tc>
      </w:tr>
      <w:tr w:rsidR="00855A32" w14:paraId="251BE668" w14:textId="77777777">
        <w:trPr>
          <w:jc w:val="center"/>
        </w:trPr>
        <w:tc>
          <w:tcPr>
            <w:tcW w:w="5112" w:type="dxa"/>
            <w:vAlign w:val="center"/>
          </w:tcPr>
          <w:p w14:paraId="714DD28E" w14:textId="77777777" w:rsidR="00855A32" w:rsidRDefault="00000000">
            <w:r>
              <w:rPr>
                <w:sz w:val="18"/>
              </w:rPr>
              <w:t>Evidence</w:t>
            </w:r>
          </w:p>
        </w:tc>
        <w:tc>
          <w:tcPr>
            <w:tcW w:w="5112" w:type="dxa"/>
            <w:vAlign w:val="center"/>
          </w:tcPr>
          <w:p w14:paraId="51939084" w14:textId="77777777" w:rsidR="00855A32" w:rsidRDefault="00855A32"/>
        </w:tc>
      </w:tr>
      <w:tr w:rsidR="00855A32" w14:paraId="3DA0EDBF" w14:textId="77777777">
        <w:trPr>
          <w:jc w:val="center"/>
        </w:trPr>
        <w:tc>
          <w:tcPr>
            <w:tcW w:w="5112" w:type="dxa"/>
            <w:vAlign w:val="center"/>
          </w:tcPr>
          <w:p w14:paraId="3A62DE13" w14:textId="77777777" w:rsidR="00855A32" w:rsidRDefault="00000000">
            <w:r>
              <w:rPr>
                <w:sz w:val="18"/>
              </w:rPr>
              <w:t>Observations</w:t>
            </w:r>
          </w:p>
        </w:tc>
        <w:tc>
          <w:tcPr>
            <w:tcW w:w="5112" w:type="dxa"/>
            <w:vAlign w:val="center"/>
          </w:tcPr>
          <w:p w14:paraId="7DEE64E0" w14:textId="77777777" w:rsidR="00855A32" w:rsidRDefault="00855A32"/>
        </w:tc>
      </w:tr>
    </w:tbl>
    <w:p w14:paraId="61CD8257" w14:textId="77777777" w:rsidR="00855A32" w:rsidRDefault="00855A32"/>
    <w:p w14:paraId="240E2829" w14:textId="77777777" w:rsidR="00855A32" w:rsidRDefault="00000000">
      <w:pPr>
        <w:pStyle w:val="Ttulo2"/>
      </w:pPr>
      <w:r>
        <w:t>TC-08: Invalid JSON message handling</w:t>
      </w:r>
    </w:p>
    <w:tbl>
      <w:tblPr>
        <w:tblStyle w:val="Tablaconcuadrcula"/>
        <w:tblW w:w="0" w:type="auto"/>
        <w:jc w:val="center"/>
        <w:tblLook w:val="04A0" w:firstRow="1" w:lastRow="0" w:firstColumn="1" w:lastColumn="0" w:noHBand="0" w:noVBand="1"/>
      </w:tblPr>
      <w:tblGrid>
        <w:gridCol w:w="5112"/>
        <w:gridCol w:w="5112"/>
      </w:tblGrid>
      <w:tr w:rsidR="00855A32" w14:paraId="060BABD3" w14:textId="77777777">
        <w:trPr>
          <w:jc w:val="center"/>
        </w:trPr>
        <w:tc>
          <w:tcPr>
            <w:tcW w:w="5112" w:type="dxa"/>
            <w:shd w:val="clear" w:color="auto" w:fill="D9EAF7"/>
            <w:vAlign w:val="center"/>
          </w:tcPr>
          <w:p w14:paraId="4E277D97" w14:textId="77777777" w:rsidR="00855A32" w:rsidRDefault="00000000">
            <w:r>
              <w:rPr>
                <w:b/>
                <w:sz w:val="18"/>
              </w:rPr>
              <w:t>Field</w:t>
            </w:r>
          </w:p>
        </w:tc>
        <w:tc>
          <w:tcPr>
            <w:tcW w:w="5112" w:type="dxa"/>
            <w:shd w:val="clear" w:color="auto" w:fill="D9EAF7"/>
            <w:vAlign w:val="center"/>
          </w:tcPr>
          <w:p w14:paraId="5C09FBBF" w14:textId="77777777" w:rsidR="00855A32" w:rsidRDefault="00000000">
            <w:r>
              <w:rPr>
                <w:b/>
                <w:sz w:val="18"/>
              </w:rPr>
              <w:t>Description</w:t>
            </w:r>
          </w:p>
        </w:tc>
      </w:tr>
      <w:tr w:rsidR="00855A32" w14:paraId="0DF1DE78" w14:textId="77777777">
        <w:trPr>
          <w:jc w:val="center"/>
        </w:trPr>
        <w:tc>
          <w:tcPr>
            <w:tcW w:w="5112" w:type="dxa"/>
            <w:vAlign w:val="center"/>
          </w:tcPr>
          <w:p w14:paraId="08CB848A" w14:textId="77777777" w:rsidR="00855A32" w:rsidRDefault="00000000">
            <w:r>
              <w:rPr>
                <w:sz w:val="18"/>
              </w:rPr>
              <w:t>Test case ID</w:t>
            </w:r>
          </w:p>
        </w:tc>
        <w:tc>
          <w:tcPr>
            <w:tcW w:w="5112" w:type="dxa"/>
            <w:vAlign w:val="center"/>
          </w:tcPr>
          <w:p w14:paraId="02A84F2B" w14:textId="77777777" w:rsidR="00855A32" w:rsidRDefault="00000000">
            <w:r>
              <w:rPr>
                <w:sz w:val="18"/>
              </w:rPr>
              <w:t>TC-08</w:t>
            </w:r>
          </w:p>
        </w:tc>
      </w:tr>
      <w:tr w:rsidR="00855A32" w14:paraId="711E159E" w14:textId="77777777">
        <w:trPr>
          <w:jc w:val="center"/>
        </w:trPr>
        <w:tc>
          <w:tcPr>
            <w:tcW w:w="5112" w:type="dxa"/>
            <w:vAlign w:val="center"/>
          </w:tcPr>
          <w:p w14:paraId="12F05DC4" w14:textId="77777777" w:rsidR="00855A32" w:rsidRDefault="00000000">
            <w:r>
              <w:rPr>
                <w:sz w:val="18"/>
              </w:rPr>
              <w:t>Related requirement</w:t>
            </w:r>
          </w:p>
        </w:tc>
        <w:tc>
          <w:tcPr>
            <w:tcW w:w="5112" w:type="dxa"/>
            <w:vAlign w:val="center"/>
          </w:tcPr>
          <w:p w14:paraId="2A49ED37" w14:textId="77777777" w:rsidR="00855A32" w:rsidRDefault="00000000">
            <w:r>
              <w:rPr>
                <w:sz w:val="18"/>
              </w:rPr>
              <w:t>NFR-05</w:t>
            </w:r>
          </w:p>
        </w:tc>
      </w:tr>
      <w:tr w:rsidR="00855A32" w14:paraId="09CB65F9" w14:textId="77777777">
        <w:trPr>
          <w:jc w:val="center"/>
        </w:trPr>
        <w:tc>
          <w:tcPr>
            <w:tcW w:w="5112" w:type="dxa"/>
            <w:vAlign w:val="center"/>
          </w:tcPr>
          <w:p w14:paraId="2A3048E8" w14:textId="77777777" w:rsidR="00855A32" w:rsidRDefault="00000000">
            <w:r>
              <w:rPr>
                <w:sz w:val="18"/>
              </w:rPr>
              <w:t>Test name</w:t>
            </w:r>
          </w:p>
        </w:tc>
        <w:tc>
          <w:tcPr>
            <w:tcW w:w="5112" w:type="dxa"/>
            <w:vAlign w:val="center"/>
          </w:tcPr>
          <w:p w14:paraId="1969C586" w14:textId="77777777" w:rsidR="00855A32" w:rsidRDefault="00000000">
            <w:r>
              <w:rPr>
                <w:sz w:val="18"/>
              </w:rPr>
              <w:t>Invalid JSON message handling</w:t>
            </w:r>
          </w:p>
        </w:tc>
      </w:tr>
      <w:tr w:rsidR="00855A32" w14:paraId="74BECC0D" w14:textId="77777777">
        <w:trPr>
          <w:jc w:val="center"/>
        </w:trPr>
        <w:tc>
          <w:tcPr>
            <w:tcW w:w="5112" w:type="dxa"/>
            <w:vAlign w:val="center"/>
          </w:tcPr>
          <w:p w14:paraId="5B13AF16" w14:textId="77777777" w:rsidR="00855A32" w:rsidRDefault="00000000">
            <w:r>
              <w:rPr>
                <w:sz w:val="18"/>
              </w:rPr>
              <w:t>Objective</w:t>
            </w:r>
          </w:p>
        </w:tc>
        <w:tc>
          <w:tcPr>
            <w:tcW w:w="5112" w:type="dxa"/>
            <w:vAlign w:val="center"/>
          </w:tcPr>
          <w:p w14:paraId="1D30D096" w14:textId="77777777" w:rsidR="00855A32" w:rsidRDefault="00000000">
            <w:r>
              <w:rPr>
                <w:sz w:val="18"/>
              </w:rPr>
              <w:t>Verify that the controller does not crash when it receives an invalid message.</w:t>
            </w:r>
          </w:p>
        </w:tc>
      </w:tr>
      <w:tr w:rsidR="00855A32" w14:paraId="41C9574E" w14:textId="77777777">
        <w:trPr>
          <w:jc w:val="center"/>
        </w:trPr>
        <w:tc>
          <w:tcPr>
            <w:tcW w:w="5112" w:type="dxa"/>
            <w:vAlign w:val="center"/>
          </w:tcPr>
          <w:p w14:paraId="56A70C74" w14:textId="77777777" w:rsidR="00855A32" w:rsidRDefault="00000000">
            <w:r>
              <w:rPr>
                <w:sz w:val="18"/>
              </w:rPr>
              <w:t>Preconditions</w:t>
            </w:r>
          </w:p>
        </w:tc>
        <w:tc>
          <w:tcPr>
            <w:tcW w:w="5112" w:type="dxa"/>
            <w:vAlign w:val="center"/>
          </w:tcPr>
          <w:p w14:paraId="6195902F" w14:textId="77777777" w:rsidR="00855A32" w:rsidRDefault="00000000">
            <w:r>
              <w:rPr>
                <w:sz w:val="18"/>
              </w:rPr>
              <w:t>Controller is running.</w:t>
            </w:r>
          </w:p>
        </w:tc>
      </w:tr>
      <w:tr w:rsidR="00855A32" w14:paraId="4F23E13D" w14:textId="77777777">
        <w:trPr>
          <w:jc w:val="center"/>
        </w:trPr>
        <w:tc>
          <w:tcPr>
            <w:tcW w:w="5112" w:type="dxa"/>
            <w:vAlign w:val="center"/>
          </w:tcPr>
          <w:p w14:paraId="64272B51" w14:textId="77777777" w:rsidR="00855A32" w:rsidRDefault="00000000">
            <w:r>
              <w:rPr>
                <w:sz w:val="18"/>
              </w:rPr>
              <w:t>Input data</w:t>
            </w:r>
          </w:p>
        </w:tc>
        <w:tc>
          <w:tcPr>
            <w:tcW w:w="5112" w:type="dxa"/>
            <w:vAlign w:val="center"/>
          </w:tcPr>
          <w:p w14:paraId="4DB5B66A" w14:textId="77777777" w:rsidR="00855A32" w:rsidRDefault="00000000">
            <w:r>
              <w:rPr>
                <w:sz w:val="18"/>
              </w:rPr>
              <w:t>Malformed JSON message</w:t>
            </w:r>
          </w:p>
        </w:tc>
      </w:tr>
      <w:tr w:rsidR="00855A32" w14:paraId="373DD9FE" w14:textId="77777777">
        <w:trPr>
          <w:jc w:val="center"/>
        </w:trPr>
        <w:tc>
          <w:tcPr>
            <w:tcW w:w="5112" w:type="dxa"/>
            <w:vAlign w:val="center"/>
          </w:tcPr>
          <w:p w14:paraId="2E84CE1B" w14:textId="77777777" w:rsidR="00855A32" w:rsidRDefault="00000000">
            <w:r>
              <w:rPr>
                <w:sz w:val="18"/>
              </w:rPr>
              <w:t>Test steps</w:t>
            </w:r>
          </w:p>
        </w:tc>
        <w:tc>
          <w:tcPr>
            <w:tcW w:w="5112" w:type="dxa"/>
            <w:vAlign w:val="center"/>
          </w:tcPr>
          <w:p w14:paraId="37E3BFB2" w14:textId="77777777" w:rsidR="00855A32" w:rsidRDefault="00000000">
            <w:r>
              <w:rPr>
                <w:sz w:val="18"/>
              </w:rPr>
              <w:t>1. Start controller. 2. Send malformed JSON. 3. Observe controller behavior.</w:t>
            </w:r>
          </w:p>
        </w:tc>
      </w:tr>
      <w:tr w:rsidR="00855A32" w14:paraId="1F6DB926" w14:textId="77777777">
        <w:trPr>
          <w:jc w:val="center"/>
        </w:trPr>
        <w:tc>
          <w:tcPr>
            <w:tcW w:w="5112" w:type="dxa"/>
            <w:vAlign w:val="center"/>
          </w:tcPr>
          <w:p w14:paraId="5AE0C64E" w14:textId="77777777" w:rsidR="00855A32" w:rsidRDefault="00000000">
            <w:r>
              <w:rPr>
                <w:sz w:val="18"/>
              </w:rPr>
              <w:t>Expected result</w:t>
            </w:r>
          </w:p>
        </w:tc>
        <w:tc>
          <w:tcPr>
            <w:tcW w:w="5112" w:type="dxa"/>
            <w:vAlign w:val="center"/>
          </w:tcPr>
          <w:p w14:paraId="7C2480CA" w14:textId="77777777" w:rsidR="00855A32" w:rsidRDefault="00000000">
            <w:r>
              <w:rPr>
                <w:sz w:val="18"/>
              </w:rPr>
              <w:t>The controller rejects the message and logs an error without crashing.</w:t>
            </w:r>
          </w:p>
        </w:tc>
      </w:tr>
      <w:tr w:rsidR="00855A32" w14:paraId="631BAFC2" w14:textId="77777777">
        <w:trPr>
          <w:jc w:val="center"/>
        </w:trPr>
        <w:tc>
          <w:tcPr>
            <w:tcW w:w="5112" w:type="dxa"/>
            <w:vAlign w:val="center"/>
          </w:tcPr>
          <w:p w14:paraId="4F64B2B5" w14:textId="77777777" w:rsidR="00855A32" w:rsidRDefault="00000000">
            <w:r>
              <w:rPr>
                <w:sz w:val="18"/>
              </w:rPr>
              <w:t>Actual result</w:t>
            </w:r>
          </w:p>
        </w:tc>
        <w:tc>
          <w:tcPr>
            <w:tcW w:w="5112" w:type="dxa"/>
            <w:vAlign w:val="center"/>
          </w:tcPr>
          <w:p w14:paraId="6528A3AA" w14:textId="77777777" w:rsidR="00855A32" w:rsidRDefault="00855A32"/>
        </w:tc>
      </w:tr>
      <w:tr w:rsidR="00855A32" w14:paraId="15F4DD2A" w14:textId="77777777">
        <w:trPr>
          <w:jc w:val="center"/>
        </w:trPr>
        <w:tc>
          <w:tcPr>
            <w:tcW w:w="5112" w:type="dxa"/>
            <w:vAlign w:val="center"/>
          </w:tcPr>
          <w:p w14:paraId="3832A11C" w14:textId="77777777" w:rsidR="00855A32" w:rsidRDefault="00000000">
            <w:r>
              <w:rPr>
                <w:sz w:val="18"/>
              </w:rPr>
              <w:t>Status</w:t>
            </w:r>
          </w:p>
        </w:tc>
        <w:tc>
          <w:tcPr>
            <w:tcW w:w="5112" w:type="dxa"/>
            <w:vAlign w:val="center"/>
          </w:tcPr>
          <w:p w14:paraId="095B7DC6" w14:textId="77777777" w:rsidR="00855A32" w:rsidRDefault="00855A32"/>
        </w:tc>
      </w:tr>
      <w:tr w:rsidR="00855A32" w14:paraId="1FD12DF3" w14:textId="77777777">
        <w:trPr>
          <w:jc w:val="center"/>
        </w:trPr>
        <w:tc>
          <w:tcPr>
            <w:tcW w:w="5112" w:type="dxa"/>
            <w:vAlign w:val="center"/>
          </w:tcPr>
          <w:p w14:paraId="6DD54BA1" w14:textId="77777777" w:rsidR="00855A32" w:rsidRDefault="00000000">
            <w:r>
              <w:rPr>
                <w:sz w:val="18"/>
              </w:rPr>
              <w:t>Evidence</w:t>
            </w:r>
          </w:p>
        </w:tc>
        <w:tc>
          <w:tcPr>
            <w:tcW w:w="5112" w:type="dxa"/>
            <w:vAlign w:val="center"/>
          </w:tcPr>
          <w:p w14:paraId="2AC3423F" w14:textId="77777777" w:rsidR="00855A32" w:rsidRDefault="00855A32"/>
        </w:tc>
      </w:tr>
      <w:tr w:rsidR="00855A32" w14:paraId="65A3A597" w14:textId="77777777">
        <w:trPr>
          <w:jc w:val="center"/>
        </w:trPr>
        <w:tc>
          <w:tcPr>
            <w:tcW w:w="5112" w:type="dxa"/>
            <w:vAlign w:val="center"/>
          </w:tcPr>
          <w:p w14:paraId="36DC8C8F" w14:textId="77777777" w:rsidR="00855A32" w:rsidRDefault="00000000">
            <w:r>
              <w:rPr>
                <w:sz w:val="18"/>
              </w:rPr>
              <w:t>Observations</w:t>
            </w:r>
          </w:p>
        </w:tc>
        <w:tc>
          <w:tcPr>
            <w:tcW w:w="5112" w:type="dxa"/>
            <w:vAlign w:val="center"/>
          </w:tcPr>
          <w:p w14:paraId="46091627" w14:textId="77777777" w:rsidR="00855A32" w:rsidRDefault="00855A32"/>
        </w:tc>
      </w:tr>
    </w:tbl>
    <w:p w14:paraId="52148060" w14:textId="77777777" w:rsidR="00855A32" w:rsidRDefault="00855A32"/>
    <w:p w14:paraId="778DB9A4" w14:textId="77777777" w:rsidR="00855A32" w:rsidRDefault="00000000">
      <w:pPr>
        <w:pStyle w:val="Ttulo1"/>
      </w:pPr>
      <w:r>
        <w:t>6. Requirements Traceability Matrix</w:t>
      </w:r>
    </w:p>
    <w:tbl>
      <w:tblPr>
        <w:tblStyle w:val="Tablaconcuadrcula"/>
        <w:tblW w:w="0" w:type="auto"/>
        <w:jc w:val="center"/>
        <w:tblLook w:val="04A0" w:firstRow="1" w:lastRow="0" w:firstColumn="1" w:lastColumn="0" w:noHBand="0" w:noVBand="1"/>
      </w:tblPr>
      <w:tblGrid>
        <w:gridCol w:w="2556"/>
        <w:gridCol w:w="2556"/>
        <w:gridCol w:w="2556"/>
        <w:gridCol w:w="2556"/>
      </w:tblGrid>
      <w:tr w:rsidR="00855A32" w14:paraId="4877A789" w14:textId="77777777">
        <w:trPr>
          <w:jc w:val="center"/>
        </w:trPr>
        <w:tc>
          <w:tcPr>
            <w:tcW w:w="2556" w:type="dxa"/>
            <w:shd w:val="clear" w:color="auto" w:fill="D9EAF7"/>
            <w:vAlign w:val="center"/>
          </w:tcPr>
          <w:p w14:paraId="1317AF75" w14:textId="77777777" w:rsidR="00855A32" w:rsidRDefault="00000000">
            <w:r>
              <w:rPr>
                <w:b/>
                <w:sz w:val="18"/>
              </w:rPr>
              <w:t>Requirement ID</w:t>
            </w:r>
          </w:p>
        </w:tc>
        <w:tc>
          <w:tcPr>
            <w:tcW w:w="2556" w:type="dxa"/>
            <w:shd w:val="clear" w:color="auto" w:fill="D9EAF7"/>
            <w:vAlign w:val="center"/>
          </w:tcPr>
          <w:p w14:paraId="0EB2DE1E" w14:textId="77777777" w:rsidR="00855A32" w:rsidRDefault="00000000">
            <w:r>
              <w:rPr>
                <w:b/>
                <w:sz w:val="18"/>
              </w:rPr>
              <w:t>Description</w:t>
            </w:r>
          </w:p>
        </w:tc>
        <w:tc>
          <w:tcPr>
            <w:tcW w:w="2556" w:type="dxa"/>
            <w:shd w:val="clear" w:color="auto" w:fill="D9EAF7"/>
            <w:vAlign w:val="center"/>
          </w:tcPr>
          <w:p w14:paraId="7EFFEABA" w14:textId="77777777" w:rsidR="00855A32" w:rsidRDefault="00000000">
            <w:r>
              <w:rPr>
                <w:b/>
                <w:sz w:val="18"/>
              </w:rPr>
              <w:t>Test case ID</w:t>
            </w:r>
          </w:p>
        </w:tc>
        <w:tc>
          <w:tcPr>
            <w:tcW w:w="2556" w:type="dxa"/>
            <w:shd w:val="clear" w:color="auto" w:fill="D9EAF7"/>
            <w:vAlign w:val="center"/>
          </w:tcPr>
          <w:p w14:paraId="3ADCECDD" w14:textId="77777777" w:rsidR="00855A32" w:rsidRDefault="00000000">
            <w:r>
              <w:rPr>
                <w:b/>
                <w:sz w:val="18"/>
              </w:rPr>
              <w:t>Test status</w:t>
            </w:r>
          </w:p>
        </w:tc>
      </w:tr>
      <w:tr w:rsidR="00855A32" w14:paraId="67194E58" w14:textId="77777777">
        <w:trPr>
          <w:jc w:val="center"/>
        </w:trPr>
        <w:tc>
          <w:tcPr>
            <w:tcW w:w="2556" w:type="dxa"/>
            <w:vAlign w:val="center"/>
          </w:tcPr>
          <w:p w14:paraId="31631706" w14:textId="77777777" w:rsidR="00855A32" w:rsidRDefault="00000000">
            <w:r>
              <w:rPr>
                <w:sz w:val="18"/>
              </w:rPr>
              <w:t>FR-01</w:t>
            </w:r>
          </w:p>
        </w:tc>
        <w:tc>
          <w:tcPr>
            <w:tcW w:w="2556" w:type="dxa"/>
            <w:vAlign w:val="center"/>
          </w:tcPr>
          <w:p w14:paraId="41771C5E" w14:textId="77777777" w:rsidR="00855A32" w:rsidRDefault="00000000">
            <w:r>
              <w:rPr>
                <w:sz w:val="18"/>
              </w:rPr>
              <w:t>Router registration</w:t>
            </w:r>
          </w:p>
        </w:tc>
        <w:tc>
          <w:tcPr>
            <w:tcW w:w="2556" w:type="dxa"/>
            <w:vAlign w:val="center"/>
          </w:tcPr>
          <w:p w14:paraId="11881E2A" w14:textId="77777777" w:rsidR="00855A32" w:rsidRDefault="00000000">
            <w:r>
              <w:rPr>
                <w:sz w:val="18"/>
              </w:rPr>
              <w:t>TC-01</w:t>
            </w:r>
          </w:p>
        </w:tc>
        <w:tc>
          <w:tcPr>
            <w:tcW w:w="2556" w:type="dxa"/>
            <w:vAlign w:val="center"/>
          </w:tcPr>
          <w:p w14:paraId="2DF9E6D5" w14:textId="77777777" w:rsidR="00855A32" w:rsidRDefault="00000000">
            <w:r>
              <w:rPr>
                <w:sz w:val="18"/>
              </w:rPr>
              <w:t>Pending</w:t>
            </w:r>
          </w:p>
        </w:tc>
      </w:tr>
      <w:tr w:rsidR="00855A32" w14:paraId="4F0422EE" w14:textId="77777777">
        <w:trPr>
          <w:jc w:val="center"/>
        </w:trPr>
        <w:tc>
          <w:tcPr>
            <w:tcW w:w="2556" w:type="dxa"/>
            <w:vAlign w:val="center"/>
          </w:tcPr>
          <w:p w14:paraId="50DF856C" w14:textId="77777777" w:rsidR="00855A32" w:rsidRDefault="00000000">
            <w:r>
              <w:rPr>
                <w:sz w:val="18"/>
              </w:rPr>
              <w:t>FR-02</w:t>
            </w:r>
          </w:p>
        </w:tc>
        <w:tc>
          <w:tcPr>
            <w:tcW w:w="2556" w:type="dxa"/>
            <w:vAlign w:val="center"/>
          </w:tcPr>
          <w:p w14:paraId="2A0E58F3" w14:textId="77777777" w:rsidR="00855A32" w:rsidRDefault="00000000">
            <w:r>
              <w:rPr>
                <w:sz w:val="18"/>
              </w:rPr>
              <w:t>Neighbor information exchange</w:t>
            </w:r>
          </w:p>
        </w:tc>
        <w:tc>
          <w:tcPr>
            <w:tcW w:w="2556" w:type="dxa"/>
            <w:vAlign w:val="center"/>
          </w:tcPr>
          <w:p w14:paraId="03773E85" w14:textId="77777777" w:rsidR="00855A32" w:rsidRDefault="00000000">
            <w:r>
              <w:rPr>
                <w:sz w:val="18"/>
              </w:rPr>
              <w:t>TC-02</w:t>
            </w:r>
          </w:p>
        </w:tc>
        <w:tc>
          <w:tcPr>
            <w:tcW w:w="2556" w:type="dxa"/>
            <w:vAlign w:val="center"/>
          </w:tcPr>
          <w:p w14:paraId="10A6186F" w14:textId="77777777" w:rsidR="00855A32" w:rsidRDefault="00000000">
            <w:r>
              <w:rPr>
                <w:sz w:val="18"/>
              </w:rPr>
              <w:t>Pending</w:t>
            </w:r>
          </w:p>
        </w:tc>
      </w:tr>
      <w:tr w:rsidR="00855A32" w14:paraId="1B81654D" w14:textId="77777777">
        <w:trPr>
          <w:jc w:val="center"/>
        </w:trPr>
        <w:tc>
          <w:tcPr>
            <w:tcW w:w="2556" w:type="dxa"/>
            <w:vAlign w:val="center"/>
          </w:tcPr>
          <w:p w14:paraId="6CBCDEAC" w14:textId="77777777" w:rsidR="00855A32" w:rsidRDefault="00000000">
            <w:r>
              <w:rPr>
                <w:sz w:val="18"/>
              </w:rPr>
              <w:t>FR-03</w:t>
            </w:r>
          </w:p>
        </w:tc>
        <w:tc>
          <w:tcPr>
            <w:tcW w:w="2556" w:type="dxa"/>
            <w:vAlign w:val="center"/>
          </w:tcPr>
          <w:p w14:paraId="24B76100" w14:textId="77777777" w:rsidR="00855A32" w:rsidRDefault="00000000">
            <w:r>
              <w:rPr>
                <w:sz w:val="18"/>
              </w:rPr>
              <w:t>Topology storage</w:t>
            </w:r>
          </w:p>
        </w:tc>
        <w:tc>
          <w:tcPr>
            <w:tcW w:w="2556" w:type="dxa"/>
            <w:vAlign w:val="center"/>
          </w:tcPr>
          <w:p w14:paraId="2A1101DC" w14:textId="77777777" w:rsidR="00855A32" w:rsidRDefault="00000000">
            <w:r>
              <w:rPr>
                <w:sz w:val="18"/>
              </w:rPr>
              <w:t>TC-02</w:t>
            </w:r>
          </w:p>
        </w:tc>
        <w:tc>
          <w:tcPr>
            <w:tcW w:w="2556" w:type="dxa"/>
            <w:vAlign w:val="center"/>
          </w:tcPr>
          <w:p w14:paraId="69812BFD" w14:textId="77777777" w:rsidR="00855A32" w:rsidRDefault="00000000">
            <w:r>
              <w:rPr>
                <w:sz w:val="18"/>
              </w:rPr>
              <w:t>Pending</w:t>
            </w:r>
          </w:p>
        </w:tc>
      </w:tr>
      <w:tr w:rsidR="00855A32" w14:paraId="54BE4393" w14:textId="77777777">
        <w:trPr>
          <w:jc w:val="center"/>
        </w:trPr>
        <w:tc>
          <w:tcPr>
            <w:tcW w:w="2556" w:type="dxa"/>
            <w:vAlign w:val="center"/>
          </w:tcPr>
          <w:p w14:paraId="4E17ED06" w14:textId="77777777" w:rsidR="00855A32" w:rsidRDefault="00000000">
            <w:r>
              <w:rPr>
                <w:sz w:val="18"/>
              </w:rPr>
              <w:t>FR-04</w:t>
            </w:r>
          </w:p>
        </w:tc>
        <w:tc>
          <w:tcPr>
            <w:tcW w:w="2556" w:type="dxa"/>
            <w:vAlign w:val="center"/>
          </w:tcPr>
          <w:p w14:paraId="06ECE5E9" w14:textId="77777777" w:rsidR="00855A32" w:rsidRDefault="00000000">
            <w:r>
              <w:rPr>
                <w:sz w:val="18"/>
              </w:rPr>
              <w:t>Shortest path calculation</w:t>
            </w:r>
          </w:p>
        </w:tc>
        <w:tc>
          <w:tcPr>
            <w:tcW w:w="2556" w:type="dxa"/>
            <w:vAlign w:val="center"/>
          </w:tcPr>
          <w:p w14:paraId="493CD03E" w14:textId="77777777" w:rsidR="00855A32" w:rsidRDefault="00000000">
            <w:r>
              <w:rPr>
                <w:sz w:val="18"/>
              </w:rPr>
              <w:t>TC-03</w:t>
            </w:r>
          </w:p>
        </w:tc>
        <w:tc>
          <w:tcPr>
            <w:tcW w:w="2556" w:type="dxa"/>
            <w:vAlign w:val="center"/>
          </w:tcPr>
          <w:p w14:paraId="3D0DC7FF" w14:textId="77777777" w:rsidR="00855A32" w:rsidRDefault="00000000">
            <w:r>
              <w:rPr>
                <w:sz w:val="18"/>
              </w:rPr>
              <w:t>Pending</w:t>
            </w:r>
          </w:p>
        </w:tc>
      </w:tr>
      <w:tr w:rsidR="00855A32" w14:paraId="0C42DDCD" w14:textId="77777777">
        <w:trPr>
          <w:jc w:val="center"/>
        </w:trPr>
        <w:tc>
          <w:tcPr>
            <w:tcW w:w="2556" w:type="dxa"/>
            <w:vAlign w:val="center"/>
          </w:tcPr>
          <w:p w14:paraId="22333240" w14:textId="77777777" w:rsidR="00855A32" w:rsidRDefault="00000000">
            <w:r>
              <w:rPr>
                <w:sz w:val="18"/>
              </w:rPr>
              <w:t>FR-05</w:t>
            </w:r>
          </w:p>
        </w:tc>
        <w:tc>
          <w:tcPr>
            <w:tcW w:w="2556" w:type="dxa"/>
            <w:vAlign w:val="center"/>
          </w:tcPr>
          <w:p w14:paraId="211B7E8B" w14:textId="77777777" w:rsidR="00855A32" w:rsidRDefault="00000000">
            <w:r>
              <w:rPr>
                <w:sz w:val="18"/>
              </w:rPr>
              <w:t>Routing table generation</w:t>
            </w:r>
          </w:p>
        </w:tc>
        <w:tc>
          <w:tcPr>
            <w:tcW w:w="2556" w:type="dxa"/>
            <w:vAlign w:val="center"/>
          </w:tcPr>
          <w:p w14:paraId="36D2644D" w14:textId="77777777" w:rsidR="00855A32" w:rsidRDefault="00000000">
            <w:r>
              <w:rPr>
                <w:sz w:val="18"/>
              </w:rPr>
              <w:t>TC-04</w:t>
            </w:r>
          </w:p>
        </w:tc>
        <w:tc>
          <w:tcPr>
            <w:tcW w:w="2556" w:type="dxa"/>
            <w:vAlign w:val="center"/>
          </w:tcPr>
          <w:p w14:paraId="405EB497" w14:textId="77777777" w:rsidR="00855A32" w:rsidRDefault="00000000">
            <w:r>
              <w:rPr>
                <w:sz w:val="18"/>
              </w:rPr>
              <w:t>Pending</w:t>
            </w:r>
          </w:p>
        </w:tc>
      </w:tr>
      <w:tr w:rsidR="00855A32" w14:paraId="6B461ECE" w14:textId="77777777">
        <w:trPr>
          <w:jc w:val="center"/>
        </w:trPr>
        <w:tc>
          <w:tcPr>
            <w:tcW w:w="2556" w:type="dxa"/>
            <w:vAlign w:val="center"/>
          </w:tcPr>
          <w:p w14:paraId="7C43A5E2" w14:textId="77777777" w:rsidR="00855A32" w:rsidRDefault="00000000">
            <w:r>
              <w:rPr>
                <w:sz w:val="18"/>
              </w:rPr>
              <w:t>FR-06</w:t>
            </w:r>
          </w:p>
        </w:tc>
        <w:tc>
          <w:tcPr>
            <w:tcW w:w="2556" w:type="dxa"/>
            <w:vAlign w:val="center"/>
          </w:tcPr>
          <w:p w14:paraId="4A3FD9F2" w14:textId="77777777" w:rsidR="00855A32" w:rsidRDefault="00000000">
            <w:r>
              <w:rPr>
                <w:sz w:val="18"/>
              </w:rPr>
              <w:t>Routing table delivery</w:t>
            </w:r>
          </w:p>
        </w:tc>
        <w:tc>
          <w:tcPr>
            <w:tcW w:w="2556" w:type="dxa"/>
            <w:vAlign w:val="center"/>
          </w:tcPr>
          <w:p w14:paraId="0E98E2B9" w14:textId="77777777" w:rsidR="00855A32" w:rsidRDefault="00000000">
            <w:r>
              <w:rPr>
                <w:sz w:val="18"/>
              </w:rPr>
              <w:t>TC-05</w:t>
            </w:r>
          </w:p>
        </w:tc>
        <w:tc>
          <w:tcPr>
            <w:tcW w:w="2556" w:type="dxa"/>
            <w:vAlign w:val="center"/>
          </w:tcPr>
          <w:p w14:paraId="1A3E8377" w14:textId="77777777" w:rsidR="00855A32" w:rsidRDefault="00000000">
            <w:r>
              <w:rPr>
                <w:sz w:val="18"/>
              </w:rPr>
              <w:t>Pending</w:t>
            </w:r>
          </w:p>
        </w:tc>
      </w:tr>
      <w:tr w:rsidR="00855A32" w14:paraId="3EAA22FE" w14:textId="77777777">
        <w:trPr>
          <w:jc w:val="center"/>
        </w:trPr>
        <w:tc>
          <w:tcPr>
            <w:tcW w:w="2556" w:type="dxa"/>
            <w:vAlign w:val="center"/>
          </w:tcPr>
          <w:p w14:paraId="7C18B5F9" w14:textId="77777777" w:rsidR="00855A32" w:rsidRDefault="00000000">
            <w:r>
              <w:rPr>
                <w:sz w:val="18"/>
              </w:rPr>
              <w:t>FR-07</w:t>
            </w:r>
          </w:p>
        </w:tc>
        <w:tc>
          <w:tcPr>
            <w:tcW w:w="2556" w:type="dxa"/>
            <w:vAlign w:val="center"/>
          </w:tcPr>
          <w:p w14:paraId="5B0A1C73" w14:textId="77777777" w:rsidR="00855A32" w:rsidRDefault="00000000">
            <w:r>
              <w:rPr>
                <w:sz w:val="18"/>
              </w:rPr>
              <w:t>Routing table display</w:t>
            </w:r>
          </w:p>
        </w:tc>
        <w:tc>
          <w:tcPr>
            <w:tcW w:w="2556" w:type="dxa"/>
            <w:vAlign w:val="center"/>
          </w:tcPr>
          <w:p w14:paraId="2DF23F85" w14:textId="77777777" w:rsidR="00855A32" w:rsidRDefault="00000000">
            <w:r>
              <w:rPr>
                <w:sz w:val="18"/>
              </w:rPr>
              <w:t>TC-06</w:t>
            </w:r>
          </w:p>
        </w:tc>
        <w:tc>
          <w:tcPr>
            <w:tcW w:w="2556" w:type="dxa"/>
            <w:vAlign w:val="center"/>
          </w:tcPr>
          <w:p w14:paraId="417B9FB1" w14:textId="77777777" w:rsidR="00855A32" w:rsidRDefault="00000000">
            <w:r>
              <w:rPr>
                <w:sz w:val="18"/>
              </w:rPr>
              <w:t>Pending</w:t>
            </w:r>
          </w:p>
        </w:tc>
      </w:tr>
      <w:tr w:rsidR="00855A32" w14:paraId="48586785" w14:textId="77777777">
        <w:trPr>
          <w:jc w:val="center"/>
        </w:trPr>
        <w:tc>
          <w:tcPr>
            <w:tcW w:w="2556" w:type="dxa"/>
            <w:vAlign w:val="center"/>
          </w:tcPr>
          <w:p w14:paraId="200D2E03" w14:textId="77777777" w:rsidR="00855A32" w:rsidRDefault="00000000">
            <w:r>
              <w:rPr>
                <w:sz w:val="18"/>
              </w:rPr>
              <w:t>FR-08</w:t>
            </w:r>
          </w:p>
        </w:tc>
        <w:tc>
          <w:tcPr>
            <w:tcW w:w="2556" w:type="dxa"/>
            <w:vAlign w:val="center"/>
          </w:tcPr>
          <w:p w14:paraId="34AAE45C" w14:textId="77777777" w:rsidR="00855A32" w:rsidRDefault="00000000">
            <w:r>
              <w:rPr>
                <w:sz w:val="18"/>
              </w:rPr>
              <w:t>Link cost update</w:t>
            </w:r>
          </w:p>
        </w:tc>
        <w:tc>
          <w:tcPr>
            <w:tcW w:w="2556" w:type="dxa"/>
            <w:vAlign w:val="center"/>
          </w:tcPr>
          <w:p w14:paraId="1B076AE6" w14:textId="77777777" w:rsidR="00855A32" w:rsidRDefault="00000000">
            <w:r>
              <w:rPr>
                <w:sz w:val="18"/>
              </w:rPr>
              <w:t>TC-07</w:t>
            </w:r>
          </w:p>
        </w:tc>
        <w:tc>
          <w:tcPr>
            <w:tcW w:w="2556" w:type="dxa"/>
            <w:vAlign w:val="center"/>
          </w:tcPr>
          <w:p w14:paraId="069CCC5B" w14:textId="77777777" w:rsidR="00855A32" w:rsidRDefault="00000000">
            <w:r>
              <w:rPr>
                <w:sz w:val="18"/>
              </w:rPr>
              <w:t>Pending</w:t>
            </w:r>
          </w:p>
        </w:tc>
      </w:tr>
      <w:tr w:rsidR="00855A32" w14:paraId="5E32A6E3" w14:textId="77777777">
        <w:trPr>
          <w:jc w:val="center"/>
        </w:trPr>
        <w:tc>
          <w:tcPr>
            <w:tcW w:w="2556" w:type="dxa"/>
            <w:vAlign w:val="center"/>
          </w:tcPr>
          <w:p w14:paraId="02883675" w14:textId="77777777" w:rsidR="00855A32" w:rsidRDefault="00000000">
            <w:r>
              <w:rPr>
                <w:sz w:val="18"/>
              </w:rPr>
              <w:lastRenderedPageBreak/>
              <w:t>NFR-05</w:t>
            </w:r>
          </w:p>
        </w:tc>
        <w:tc>
          <w:tcPr>
            <w:tcW w:w="2556" w:type="dxa"/>
            <w:vAlign w:val="center"/>
          </w:tcPr>
          <w:p w14:paraId="3E9DD183" w14:textId="77777777" w:rsidR="00855A32" w:rsidRDefault="00000000">
            <w:r>
              <w:rPr>
                <w:sz w:val="18"/>
              </w:rPr>
              <w:t>Invalid message handling</w:t>
            </w:r>
          </w:p>
        </w:tc>
        <w:tc>
          <w:tcPr>
            <w:tcW w:w="2556" w:type="dxa"/>
            <w:vAlign w:val="center"/>
          </w:tcPr>
          <w:p w14:paraId="477B7279" w14:textId="77777777" w:rsidR="00855A32" w:rsidRDefault="00000000">
            <w:r>
              <w:rPr>
                <w:sz w:val="18"/>
              </w:rPr>
              <w:t>TC-08</w:t>
            </w:r>
          </w:p>
        </w:tc>
        <w:tc>
          <w:tcPr>
            <w:tcW w:w="2556" w:type="dxa"/>
            <w:vAlign w:val="center"/>
          </w:tcPr>
          <w:p w14:paraId="65E35B4E" w14:textId="77777777" w:rsidR="00855A32" w:rsidRDefault="00000000">
            <w:r>
              <w:rPr>
                <w:sz w:val="18"/>
              </w:rPr>
              <w:t>Pending</w:t>
            </w:r>
          </w:p>
        </w:tc>
      </w:tr>
    </w:tbl>
    <w:p w14:paraId="58392D5A" w14:textId="77777777" w:rsidR="00855A32" w:rsidRDefault="00855A32"/>
    <w:p w14:paraId="248DBC33" w14:textId="77777777" w:rsidR="00855A32" w:rsidRDefault="00000000">
      <w:pPr>
        <w:pStyle w:val="Ttulo1"/>
      </w:pPr>
      <w:r>
        <w:t>7. Test Execution Summary</w:t>
      </w:r>
    </w:p>
    <w:tbl>
      <w:tblPr>
        <w:tblStyle w:val="Tablaconcuadrcula"/>
        <w:tblW w:w="0" w:type="auto"/>
        <w:jc w:val="center"/>
        <w:tblLook w:val="04A0" w:firstRow="1" w:lastRow="0" w:firstColumn="1" w:lastColumn="0" w:noHBand="0" w:noVBand="1"/>
      </w:tblPr>
      <w:tblGrid>
        <w:gridCol w:w="2045"/>
        <w:gridCol w:w="2045"/>
        <w:gridCol w:w="2045"/>
        <w:gridCol w:w="2045"/>
        <w:gridCol w:w="2045"/>
      </w:tblGrid>
      <w:tr w:rsidR="00855A32" w14:paraId="01C0F723" w14:textId="77777777">
        <w:trPr>
          <w:jc w:val="center"/>
        </w:trPr>
        <w:tc>
          <w:tcPr>
            <w:tcW w:w="2045" w:type="dxa"/>
            <w:shd w:val="clear" w:color="auto" w:fill="D9EAF7"/>
            <w:vAlign w:val="center"/>
          </w:tcPr>
          <w:p w14:paraId="6C79B695" w14:textId="77777777" w:rsidR="00855A32" w:rsidRDefault="00000000">
            <w:r>
              <w:rPr>
                <w:b/>
                <w:sz w:val="18"/>
              </w:rPr>
              <w:t>Total test cases</w:t>
            </w:r>
          </w:p>
        </w:tc>
        <w:tc>
          <w:tcPr>
            <w:tcW w:w="2045" w:type="dxa"/>
            <w:shd w:val="clear" w:color="auto" w:fill="D9EAF7"/>
            <w:vAlign w:val="center"/>
          </w:tcPr>
          <w:p w14:paraId="145E6BF7" w14:textId="77777777" w:rsidR="00855A32" w:rsidRDefault="00000000">
            <w:r>
              <w:rPr>
                <w:b/>
                <w:sz w:val="18"/>
              </w:rPr>
              <w:t>Passed</w:t>
            </w:r>
          </w:p>
        </w:tc>
        <w:tc>
          <w:tcPr>
            <w:tcW w:w="2045" w:type="dxa"/>
            <w:shd w:val="clear" w:color="auto" w:fill="D9EAF7"/>
            <w:vAlign w:val="center"/>
          </w:tcPr>
          <w:p w14:paraId="0560A3B2" w14:textId="77777777" w:rsidR="00855A32" w:rsidRDefault="00000000">
            <w:r>
              <w:rPr>
                <w:b/>
                <w:sz w:val="18"/>
              </w:rPr>
              <w:t>Failed</w:t>
            </w:r>
          </w:p>
        </w:tc>
        <w:tc>
          <w:tcPr>
            <w:tcW w:w="2045" w:type="dxa"/>
            <w:shd w:val="clear" w:color="auto" w:fill="D9EAF7"/>
            <w:vAlign w:val="center"/>
          </w:tcPr>
          <w:p w14:paraId="6774A9A5" w14:textId="77777777" w:rsidR="00855A32" w:rsidRDefault="00000000">
            <w:r>
              <w:rPr>
                <w:b/>
                <w:sz w:val="18"/>
              </w:rPr>
              <w:t>Pending</w:t>
            </w:r>
          </w:p>
        </w:tc>
        <w:tc>
          <w:tcPr>
            <w:tcW w:w="2045" w:type="dxa"/>
            <w:shd w:val="clear" w:color="auto" w:fill="D9EAF7"/>
            <w:vAlign w:val="center"/>
          </w:tcPr>
          <w:p w14:paraId="019D11D0" w14:textId="77777777" w:rsidR="00855A32" w:rsidRDefault="00000000">
            <w:r>
              <w:rPr>
                <w:b/>
                <w:sz w:val="18"/>
              </w:rPr>
              <w:t>Success percentage</w:t>
            </w:r>
          </w:p>
        </w:tc>
      </w:tr>
      <w:tr w:rsidR="00855A32" w14:paraId="0D9FE6FF" w14:textId="77777777">
        <w:trPr>
          <w:jc w:val="center"/>
        </w:trPr>
        <w:tc>
          <w:tcPr>
            <w:tcW w:w="2045" w:type="dxa"/>
            <w:vAlign w:val="center"/>
          </w:tcPr>
          <w:p w14:paraId="62D5B163" w14:textId="77777777" w:rsidR="00855A32" w:rsidRDefault="00855A32"/>
        </w:tc>
        <w:tc>
          <w:tcPr>
            <w:tcW w:w="2045" w:type="dxa"/>
            <w:vAlign w:val="center"/>
          </w:tcPr>
          <w:p w14:paraId="3B0306BB" w14:textId="77777777" w:rsidR="00855A32" w:rsidRDefault="00855A32"/>
        </w:tc>
        <w:tc>
          <w:tcPr>
            <w:tcW w:w="2045" w:type="dxa"/>
            <w:vAlign w:val="center"/>
          </w:tcPr>
          <w:p w14:paraId="7E260467" w14:textId="77777777" w:rsidR="00855A32" w:rsidRDefault="00855A32"/>
        </w:tc>
        <w:tc>
          <w:tcPr>
            <w:tcW w:w="2045" w:type="dxa"/>
            <w:vAlign w:val="center"/>
          </w:tcPr>
          <w:p w14:paraId="1383E6C5" w14:textId="77777777" w:rsidR="00855A32" w:rsidRDefault="00855A32"/>
        </w:tc>
        <w:tc>
          <w:tcPr>
            <w:tcW w:w="2045" w:type="dxa"/>
            <w:vAlign w:val="center"/>
          </w:tcPr>
          <w:p w14:paraId="4638D714" w14:textId="77777777" w:rsidR="00855A32" w:rsidRDefault="00855A32"/>
        </w:tc>
      </w:tr>
    </w:tbl>
    <w:p w14:paraId="4A6D781D" w14:textId="77777777" w:rsidR="00855A32" w:rsidRDefault="00855A32"/>
    <w:p w14:paraId="64A5C235" w14:textId="77777777" w:rsidR="00855A32" w:rsidRDefault="00000000">
      <w:pPr>
        <w:pStyle w:val="Ttulo1"/>
      </w:pPr>
      <w:r>
        <w:t>8. Final Test Report</w:t>
      </w:r>
    </w:p>
    <w:p w14:paraId="461844A5" w14:textId="77777777" w:rsidR="00855A32" w:rsidRDefault="00000000">
      <w:r>
        <w:t>Write a short paragraph describing the general result of the testing process, the main issues found, and the improvements required before final delivery.</w:t>
      </w:r>
    </w:p>
    <w:tbl>
      <w:tblPr>
        <w:tblStyle w:val="Tablaconcuadrcula"/>
        <w:tblW w:w="0" w:type="auto"/>
        <w:jc w:val="center"/>
        <w:tblLook w:val="04A0" w:firstRow="1" w:lastRow="0" w:firstColumn="1" w:lastColumn="0" w:noHBand="0" w:noVBand="1"/>
      </w:tblPr>
      <w:tblGrid>
        <w:gridCol w:w="2045"/>
        <w:gridCol w:w="2045"/>
        <w:gridCol w:w="2045"/>
        <w:gridCol w:w="2045"/>
        <w:gridCol w:w="2045"/>
      </w:tblGrid>
      <w:tr w:rsidR="00855A32" w14:paraId="5F50C6A9" w14:textId="77777777">
        <w:trPr>
          <w:jc w:val="center"/>
        </w:trPr>
        <w:tc>
          <w:tcPr>
            <w:tcW w:w="2045" w:type="dxa"/>
            <w:shd w:val="clear" w:color="auto" w:fill="D9EAF7"/>
            <w:vAlign w:val="center"/>
          </w:tcPr>
          <w:p w14:paraId="2C0E3C2B" w14:textId="77777777" w:rsidR="00855A32" w:rsidRDefault="00000000">
            <w:r>
              <w:rPr>
                <w:b/>
                <w:sz w:val="18"/>
              </w:rPr>
              <w:t>Issue ID</w:t>
            </w:r>
          </w:p>
        </w:tc>
        <w:tc>
          <w:tcPr>
            <w:tcW w:w="2045" w:type="dxa"/>
            <w:shd w:val="clear" w:color="auto" w:fill="D9EAF7"/>
            <w:vAlign w:val="center"/>
          </w:tcPr>
          <w:p w14:paraId="39270960" w14:textId="77777777" w:rsidR="00855A32" w:rsidRDefault="00000000">
            <w:r>
              <w:rPr>
                <w:b/>
                <w:sz w:val="18"/>
              </w:rPr>
              <w:t>Description</w:t>
            </w:r>
          </w:p>
        </w:tc>
        <w:tc>
          <w:tcPr>
            <w:tcW w:w="2045" w:type="dxa"/>
            <w:shd w:val="clear" w:color="auto" w:fill="D9EAF7"/>
            <w:vAlign w:val="center"/>
          </w:tcPr>
          <w:p w14:paraId="299F73DB" w14:textId="77777777" w:rsidR="00855A32" w:rsidRDefault="00000000">
            <w:r>
              <w:rPr>
                <w:b/>
                <w:sz w:val="18"/>
              </w:rPr>
              <w:t>Severity</w:t>
            </w:r>
          </w:p>
        </w:tc>
        <w:tc>
          <w:tcPr>
            <w:tcW w:w="2045" w:type="dxa"/>
            <w:shd w:val="clear" w:color="auto" w:fill="D9EAF7"/>
            <w:vAlign w:val="center"/>
          </w:tcPr>
          <w:p w14:paraId="652C5313" w14:textId="77777777" w:rsidR="00855A32" w:rsidRDefault="00000000">
            <w:r>
              <w:rPr>
                <w:b/>
                <w:sz w:val="18"/>
              </w:rPr>
              <w:t>Related requirement</w:t>
            </w:r>
          </w:p>
        </w:tc>
        <w:tc>
          <w:tcPr>
            <w:tcW w:w="2045" w:type="dxa"/>
            <w:shd w:val="clear" w:color="auto" w:fill="D9EAF7"/>
            <w:vAlign w:val="center"/>
          </w:tcPr>
          <w:p w14:paraId="707BFAC8" w14:textId="77777777" w:rsidR="00855A32" w:rsidRDefault="00000000">
            <w:r>
              <w:rPr>
                <w:b/>
                <w:sz w:val="18"/>
              </w:rPr>
              <w:t>Suggested correction</w:t>
            </w:r>
          </w:p>
        </w:tc>
      </w:tr>
      <w:tr w:rsidR="00855A32" w14:paraId="2FB1D210" w14:textId="77777777">
        <w:trPr>
          <w:jc w:val="center"/>
        </w:trPr>
        <w:tc>
          <w:tcPr>
            <w:tcW w:w="2045" w:type="dxa"/>
            <w:vAlign w:val="center"/>
          </w:tcPr>
          <w:p w14:paraId="38E232E9" w14:textId="77777777" w:rsidR="00855A32" w:rsidRDefault="00000000">
            <w:r>
              <w:rPr>
                <w:sz w:val="18"/>
              </w:rPr>
              <w:t>ISS-01</w:t>
            </w:r>
          </w:p>
        </w:tc>
        <w:tc>
          <w:tcPr>
            <w:tcW w:w="2045" w:type="dxa"/>
            <w:vAlign w:val="center"/>
          </w:tcPr>
          <w:p w14:paraId="58C7F59A" w14:textId="77777777" w:rsidR="00855A32" w:rsidRDefault="00855A32"/>
        </w:tc>
        <w:tc>
          <w:tcPr>
            <w:tcW w:w="2045" w:type="dxa"/>
            <w:vAlign w:val="center"/>
          </w:tcPr>
          <w:p w14:paraId="0A25F070" w14:textId="77777777" w:rsidR="00855A32" w:rsidRDefault="00000000">
            <w:r>
              <w:rPr>
                <w:sz w:val="18"/>
              </w:rPr>
              <w:t>High / Medium / Low</w:t>
            </w:r>
          </w:p>
        </w:tc>
        <w:tc>
          <w:tcPr>
            <w:tcW w:w="2045" w:type="dxa"/>
            <w:vAlign w:val="center"/>
          </w:tcPr>
          <w:p w14:paraId="6C85A3D8" w14:textId="77777777" w:rsidR="00855A32" w:rsidRDefault="00855A32"/>
        </w:tc>
        <w:tc>
          <w:tcPr>
            <w:tcW w:w="2045" w:type="dxa"/>
            <w:vAlign w:val="center"/>
          </w:tcPr>
          <w:p w14:paraId="5DEB8749" w14:textId="77777777" w:rsidR="00855A32" w:rsidRDefault="00855A32"/>
        </w:tc>
      </w:tr>
    </w:tbl>
    <w:p w14:paraId="53D481C8" w14:textId="77777777" w:rsidR="00855A32" w:rsidRDefault="00855A32"/>
    <w:sectPr w:rsidR="00855A32"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31057075">
    <w:abstractNumId w:val="8"/>
  </w:num>
  <w:num w:numId="2" w16cid:durableId="1595475998">
    <w:abstractNumId w:val="6"/>
  </w:num>
  <w:num w:numId="3" w16cid:durableId="613708103">
    <w:abstractNumId w:val="5"/>
  </w:num>
  <w:num w:numId="4" w16cid:durableId="1332874191">
    <w:abstractNumId w:val="4"/>
  </w:num>
  <w:num w:numId="5" w16cid:durableId="170685345">
    <w:abstractNumId w:val="7"/>
  </w:num>
  <w:num w:numId="6" w16cid:durableId="277875627">
    <w:abstractNumId w:val="3"/>
  </w:num>
  <w:num w:numId="7" w16cid:durableId="2013756354">
    <w:abstractNumId w:val="2"/>
  </w:num>
  <w:num w:numId="8" w16cid:durableId="646400581">
    <w:abstractNumId w:val="1"/>
  </w:num>
  <w:num w:numId="9" w16cid:durableId="130870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23"/>
    <w:rsid w:val="0029639D"/>
    <w:rsid w:val="00326F90"/>
    <w:rsid w:val="00855A32"/>
    <w:rsid w:val="00AA1D8D"/>
    <w:rsid w:val="00B47730"/>
    <w:rsid w:val="00CB0664"/>
    <w:rsid w:val="00F505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C7D7A"/>
  <w14:defaultImageDpi w14:val="300"/>
  <w15:docId w15:val="{628AD2F3-E42A-4216-8FB5-54770731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1142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López</cp:lastModifiedBy>
  <cp:revision>4</cp:revision>
  <dcterms:created xsi:type="dcterms:W3CDTF">2013-12-23T23:15:00Z</dcterms:created>
  <dcterms:modified xsi:type="dcterms:W3CDTF">2026-04-27T01:18:00Z</dcterms:modified>
  <cp:category/>
</cp:coreProperties>
</file>